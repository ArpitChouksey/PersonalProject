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ocMeta"/>
      </w:pPr>
      <w:r>
        <w:t>P9-MCP-CUSTOM-SERVER</w:t>
      </w:r>
    </w:p>
    <w:p>
      <w:pPr>
        <w:pStyle w:val="DocTitle"/>
      </w:pPr>
      <w:r>
        <w:t>Custom MCP + RAG Server Build Guide</w:t>
      </w:r>
    </w:p>
    <w:p>
      <w:pPr>
        <w:pStyle w:val="DocSubtitle"/>
      </w:pPr>
      <w:r>
        <w:t>FastAPI · Ollama (Llama 3.2) · Model Context Protocol · Retrieval-Augmented Generation</w:t>
      </w:r>
    </w:p>
    <w:p>
      <w:pPr>
        <w:pStyle w:val="DocMeta"/>
      </w:pPr>
      <w:r>
        <w:t>Phase 2 — Project9 Messaging AI Platform</w:t>
      </w:r>
    </w:p>
    <w:p>
      <w:pPr>
        <w:spacing w:before="280" w:after="120"/>
        <w:jc w:val="center"/>
      </w:pPr>
      <w:r>
        <w:drawing>
          <wp:inline xmlns:a="http://schemas.openxmlformats.org/drawingml/2006/main" xmlns:pic="http://schemas.openxmlformats.org/drawingml/2006/picture">
            <wp:extent cx="5669280" cy="378811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669280" cy="3788110"/>
                    </a:xfrm>
                    <a:prstGeom prst="rect"/>
                  </pic:spPr>
                </pic:pic>
              </a:graphicData>
            </a:graphic>
          </wp:inline>
        </w:drawing>
      </w:r>
    </w:p>
    <w:p>
      <w:pPr>
        <w:pStyle w:val="DocMeta"/>
        <w:spacing w:after="200"/>
      </w:pPr>
      <w:r>
        <w:t>Figure 1 — Project9 Messaging AI Assistant Architecture</w:t>
      </w:r>
    </w:p>
    <w:p>
      <w:pPr>
        <w:pStyle w:val="DocMeta"/>
      </w:pPr>
      <w:r>
        <w:t>Author: Arpit Chouksey    |    Stack: Python · FastAPI · Ollama · ChromaDB · MCP</w:t>
      </w:r>
    </w:p>
    <w:p>
      <w:pPr>
        <w:pBdr>
          <w:bottom w:val="single" w:sz="18" w:space="1" w:color="D9DEE6"/>
        </w:pBdr>
        <w:spacing w:after="360"/>
      </w:pPr>
    </w:p>
    <w:p>
      <w:r>
        <w:br w:type="page"/>
      </w:r>
    </w:p>
    <w:p>
      <w:pPr/>
      <w:r>
        <w:t>FAST API CUSTOM MCP SERVER CREATION:</w:t>
      </w:r>
    </w:p>
    <w:p>
      <w:pPr>
        <w:pStyle w:val="Heading1"/>
      </w:pPr>
      <w:r>
        <w:t>Project Overview</w:t>
      </w:r>
    </w:p>
    <w:p>
      <w:pPr/>
      <w:r>
        <w:t>Project9 Messaging – AI, RAG &amp; MCP Platform is an AI-enabled enterprise messaging architecture that integrates a Java Spring Boot service with a Python FastAPI service and a local AI stack based on Ollama, RAG, and Model Context Protocol (MCP).</w:t>
      </w:r>
    </w:p>
    <w:p>
      <w:pPr/>
      <w:r>
        <w:t>The Python FastAPI service acts as the AI integration and orchestration layer. It exposes REST APIs, hosts an MCP server through Streamable HTTP, and provides an MCP client capable of discovering and executing available tools such as getSystemInfo and calculate.</w:t>
      </w:r>
    </w:p>
    <w:p>
      <w:pPr/>
      <w:r>
        <w:t>The AI layer uses Ollama with Llama 3.2 for local LLM inference. The LLM receives available MCP tool definitions and can decide when a tool should be invoked. The MCP client then communicates with the MCP server, executes the requested operation, and returns the tool result to the LLM for generation of the final response.</w:t>
      </w:r>
    </w:p>
    <w:p>
      <w:pPr/>
      <w:r>
        <w:t>The project also implements Retrieval-Augmented Generation (RAG) using nomic-embed-text for embeddings and ChromaDB as the vector store. Project documentation is converted into embeddings and stored in ChromaDB. When a user asks a project-specific question, relevant documentation is retrieved and provided as context to the LLM, improving the accuracy and relevance of responses.</w:t>
      </w:r>
    </w:p>
    <w:p>
      <w:pPr/>
      <w:r>
        <w:t>The overall architecture combines LLM reasoning, RAG-based knowledge retrieval, and MCP-based tool execution into a single AI assistant. A simple web UI provides the user-facing interface through which users can ask questions, retrieve project information, and request operations that require MCP tools.</w:t>
      </w:r>
    </w:p>
    <w:p>
      <w:pPr>
        <w:pStyle w:val="Heading2"/>
      </w:pPr>
      <w:r>
        <w:t>Core Flow</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User</w:t>
        <w:br/>
        <w:br/>
      </w:r>
      <w:r>
        <w:rPr>
          <w:rFonts w:ascii="Consolas" w:hAnsi="Consolas"/>
          <w:sz w:val="18"/>
        </w:rPr>
        <w:t xml:space="preserve">  ↓</w:t>
        <w:br/>
        <w:br/>
      </w:r>
      <w:r>
        <w:rPr>
          <w:rFonts w:ascii="Consolas" w:hAnsi="Consolas"/>
          <w:sz w:val="18"/>
        </w:rPr>
        <w:t>Web UI</w:t>
        <w:br/>
        <w:br/>
      </w:r>
      <w:r>
        <w:rPr>
          <w:rFonts w:ascii="Consolas" w:hAnsi="Consolas"/>
          <w:sz w:val="18"/>
        </w:rPr>
        <w:t xml:space="preserve">  ↓</w:t>
        <w:br/>
        <w:br/>
      </w:r>
      <w:r>
        <w:rPr>
          <w:rFonts w:ascii="Consolas" w:hAnsi="Consolas"/>
          <w:sz w:val="18"/>
        </w:rPr>
        <w:t>FastAPI AI Orchestrator</w:t>
        <w:br/>
        <w:br/>
      </w:r>
      <w:r>
        <w:rPr>
          <w:rFonts w:ascii="Consolas" w:hAnsi="Consolas"/>
          <w:sz w:val="18"/>
        </w:rPr>
        <w:t xml:space="preserve">  ├── RAG → ChromaDB → Project Documentation</w:t>
        <w:br/>
        <w:br/>
      </w:r>
      <w:r>
        <w:rPr>
          <w:rFonts w:ascii="Consolas" w:hAnsi="Consolas"/>
          <w:sz w:val="18"/>
        </w:rPr>
        <w:t xml:space="preserve">  │</w:t>
        <w:br/>
        <w:br/>
      </w:r>
      <w:r>
        <w:rPr>
          <w:rFonts w:ascii="Consolas" w:hAnsi="Consolas"/>
          <w:sz w:val="18"/>
        </w:rPr>
        <w:t xml:space="preserve">  ├── MCP Client → MCP Server → Tools</w:t>
        <w:br/>
        <w:br/>
      </w:r>
      <w:r>
        <w:rPr>
          <w:rFonts w:ascii="Consolas" w:hAnsi="Consolas"/>
          <w:sz w:val="18"/>
        </w:rPr>
        <w:t xml:space="preserve">  │</w:t>
        <w:br/>
        <w:br/>
      </w:r>
      <w:r>
        <w:rPr>
          <w:rFonts w:ascii="Consolas" w:hAnsi="Consolas"/>
          <w:sz w:val="18"/>
        </w:rPr>
        <w:t xml:space="preserve">  └── Ollama → Llama 3.2</w:t>
        <w:br/>
        <w:br/>
      </w:r>
      <w:r>
        <w:rPr>
          <w:rFonts w:ascii="Consolas" w:hAnsi="Consolas"/>
          <w:sz w:val="18"/>
        </w:rPr>
        <w:t xml:space="preserve">                    ↓</w:t>
        <w:br/>
        <w:br/>
      </w:r>
      <w:r>
        <w:rPr>
          <w:rFonts w:ascii="Consolas" w:hAnsi="Consolas"/>
          <w:sz w:val="18"/>
        </w:rPr>
        <w:t xml:space="preserve">               Final Response</w:t>
        <w:br/>
        <w:br/>
      </w:r>
      <w:r>
        <w:rPr>
          <w:rFonts w:ascii="Consolas" w:hAnsi="Consolas"/>
          <w:sz w:val="18"/>
        </w:rPr>
        <w:t xml:space="preserve">                    ↓</w:t>
        <w:br/>
        <w:br/>
      </w:r>
      <w:r>
        <w:rPr>
          <w:rFonts w:ascii="Consolas" w:hAnsi="Consolas"/>
          <w:sz w:val="18"/>
        </w:rPr>
        <w:t xml:space="preserve">                   User</w:t>
      </w:r>
    </w:p>
    <w:p>
      <w:pPr>
        <w:pStyle w:val="Heading2"/>
      </w:pPr>
      <w:r>
        <w:t>Key Capabilities</w:t>
      </w:r>
    </w:p>
    <w:p>
      <w:pPr>
        <w:pStyle w:val="ListBullet"/>
      </w:pPr>
      <w:r>
        <w:t>FastAPI – AI and REST API layer.</w:t>
      </w:r>
    </w:p>
    <w:p>
      <w:pPr>
        <w:pStyle w:val="ListBullet"/>
      </w:pPr>
      <w:r>
        <w:t>MCP Server – exposes executable tools through Streamable HTTP.</w:t>
      </w:r>
    </w:p>
    <w:p>
      <w:pPr>
        <w:pStyle w:val="ListBullet"/>
      </w:pPr>
      <w:r>
        <w:t>MCP Client – discovers and invokes MCP tools.</w:t>
      </w:r>
    </w:p>
    <w:p>
      <w:pPr>
        <w:pStyle w:val="ListBullet"/>
      </w:pPr>
      <w:r>
        <w:t>Ollama / Llama 3.2 – local LLM inference and tool-calling decisions.</w:t>
      </w:r>
    </w:p>
    <w:p>
      <w:pPr>
        <w:pStyle w:val="ListBullet"/>
      </w:pPr>
      <w:r>
        <w:t>RAG – retrieves relevant Project9 documentation.</w:t>
      </w:r>
    </w:p>
    <w:p>
      <w:pPr>
        <w:pStyle w:val="ListBullet"/>
      </w:pPr>
      <w:r>
        <w:t>nomic-embed-text – generates document embeddings.</w:t>
      </w:r>
    </w:p>
    <w:p>
      <w:pPr>
        <w:pStyle w:val="ListBullet"/>
      </w:pPr>
      <w:r>
        <w:t>ChromaDB – stores and searches vector embeddings.</w:t>
      </w:r>
    </w:p>
    <w:p>
      <w:pPr>
        <w:pStyle w:val="ListBullet"/>
      </w:pPr>
      <w:r>
        <w:t>Web UI – provides a simple AI assistant interface.</w:t>
      </w:r>
    </w:p>
    <w:p>
      <w:pPr>
        <w:pStyle w:val="ListBullet"/>
      </w:pPr>
      <w:r>
        <w:t>Java Spring Boot – represents the enterprise messaging service layer.</w:t>
      </w:r>
    </w:p>
    <w:p>
      <w:pPr>
        <w:pStyle w:val="Heading1"/>
      </w:pPr>
      <w:r>
        <w:t>Why This Architecture? — Design Rationale</w:t>
      </w:r>
    </w:p>
    <w:p>
      <w:pPr/>
      <w:r>
        <w:t>Before diving into implementation, it is worth understanding why each piece of this stack was chosen. None of these are arbitrary — each solves a specific problem that shows up the moment you try to make an LLM useful inside a real, existing enterprise system rather than a standalone chatbot demo.</w:t>
      </w:r>
    </w:p>
    <w:p>
      <w:pPr>
        <w:pStyle w:val="Heading2"/>
      </w:pPr>
      <w:r>
        <w:t>Why FastAPI as the AI Orchestration Layer</w:t>
      </w:r>
    </w:p>
    <w:p>
      <w:pPr/>
      <w:r>
        <w:t>The AI orchestration layer needs to juggle several slow, I/O-bound operations at once — calling the local LLM, querying ChromaDB for RAG context, and invoking MCP tools over HTTP. FastAPI is built on ASGI and native async/await, so these calls can be issued concurrently instead of blocking one another, which keeps response latency low even as more tools and retrieval steps are added.</w:t>
      </w:r>
    </w:p>
    <w:p>
      <w:pPr/>
      <w:r>
        <w:t>FastAPI also generates OpenAPI/Swagger documentation automatically and validates every request and response through Pydantic models. That matters here specifically because this layer is the contract between the Java Spring Boot service, the MCP server, and the LLM — a typed, self-documenting boundary catches integration mistakes at the schema level instead of at runtime, the same guarantee DTOs give in the Spring Boot world.</w:t>
      </w:r>
    </w:p>
    <w:p>
      <w:pPr/>
      <w:r>
        <w:t>Finally, virtually every modern AI library — Ollama’s client, ChromaDB, LangChain-style tooling, and the official MCP SDK — is Python-first. Building the orchestration layer in Python means using these libraries directly instead of through a JVM bridge or a reimplementation, which is why this layer sits beside Spring Boot as a separate service rather than being bolted onto it.</w:t>
      </w:r>
    </w:p>
    <w:p>
      <w:pPr>
        <w:pStyle w:val="Heading2"/>
      </w:pPr>
      <w:r>
        <w:t>Why Model Context Protocol (MCP)</w:t>
      </w:r>
    </w:p>
    <w:p>
      <w:pPr/>
      <w:r>
        <w:t>An LLM by itself can only generate text — it cannot look anything up or take an action. The traditional fix is to hand-write custom function-calling glue for every tool and every model provider, which does not scale as the number of tools and services grows. MCP standardizes this: it defines a single protocol for how an LLM client discovers what tools exist, what arguments they take, and how to invoke them, over a transport as simple as Streamable HTTP.</w:t>
      </w:r>
    </w:p>
    <w:p>
      <w:pPr/>
      <w:r>
        <w:t>Because the tools are exposed behind an MCP server rather than called directly, the LLM never touches business logic — it only ever sees a tool name and a JSON schema. The MCP server can proxy to system.py, calculator.py, or any future service (including the Spring Boot messaging service) without the model needing to know how any of that is implemented. That separation is exactly why the document keeps stressing "the MCP tools sit on top of the services, not inside them" — the tool layer should stay thin and swappable.</w:t>
      </w:r>
    </w:p>
    <w:p>
      <w:pPr/>
      <w:r>
        <w:t>Standardizing on MCP also means this AI layer is not locked to one client or one model. Any MCP-compatible client — this FastAPI service today, a different agent framework tomorrow — can discover and call the same tools without any code changes on the server side.</w:t>
      </w:r>
    </w:p>
    <w:p>
      <w:pPr>
        <w:pStyle w:val="Heading2"/>
      </w:pPr>
      <w:r>
        <w:t>Why Retrieval-Augmented Generation (RAG)</w:t>
      </w:r>
    </w:p>
    <w:p>
      <w:pPr/>
      <w:r>
        <w:t>Llama 3.2 has no knowledge of Project9’s architecture, file layout, or internal conventions — that information was never in its training data and fine-tuning a model on it for every documentation change is slow and expensive. RAG sidesteps this: project documentation is chunked, embedded with nomic-embed-text, and stored in ChromaDB, so at query time the system retrieves only the passages relevant to the question and feeds them to the LLM as context.</w:t>
      </w:r>
    </w:p>
    <w:p>
      <w:pPr/>
      <w:r>
        <w:t>This keeps answers grounded in what the documentation actually says rather than in the model’s best guess, which is what "hallucination" really is — the model filling a knowledge gap with something plausible-sounding but false. Because the knowledge lives in ChromaDB rather than the model’s weights, updating it is as simple as re-embedding a changed markdown file — no retraining, no redeployment of the LLM itself.</w:t>
      </w:r>
    </w:p>
    <w:p>
      <w:pPr>
        <w:pStyle w:val="Heading2"/>
      </w:pPr>
      <w:r>
        <w:t>Why a Local LLM (Ollama + Llama 3.2)</w:t>
      </w:r>
    </w:p>
    <w:p>
      <w:pPr/>
      <w:r>
        <w:t>Running Llama 3.2 locally through Ollama, instead of calling a hosted API, keeps every prompt — including RAG context pulled from internal Project9 documentation — inside the local environment. For an enterprise messaging platform, that matters: no source code, business logic, or internal architecture ever leaves the machine to reach a third-party inference endpoint. It also removes per-token API cost and any dependency on external service availability, which is valuable while the system is still being designed and tested repeatedly.</w:t>
      </w:r>
    </w:p>
    <w:p>
      <w:pPr>
        <w:pStyle w:val="Heading2"/>
      </w:pPr>
      <w:r>
        <w:t>Why Keep This Separate From the Spring Boot Service</w:t>
      </w:r>
    </w:p>
    <w:p>
      <w:pPr/>
      <w:r>
        <w:t>The Spring Boot service already owns enterprise messaging — publish/subscribe, REST APIs, persistence. Rather than force AI/RAG/MCP capabilities into that codebase, they live in their own FastAPI service and talk to Spring Boot the same way any other client would: over REST, through an MCP tool. This mirrors a broader microservices principle — each service owns the language and libraries best suited to its job, and integration happens through well-defined contracts rather than shared code.</w:t>
      </w:r>
    </w:p>
    <w:p>
      <w:pPr>
        <w:pStyle w:val="Heading1"/>
      </w:pPr>
      <w:r>
        <w:t>1. What is FastAPI?</w:t>
      </w:r>
    </w:p>
    <w:p>
      <w:pPr/>
      <w:r>
        <w:t>FastAPI is a Python web framework used to build APIs and backend services.</w:t>
      </w:r>
    </w:p>
    <w:p>
      <w:pPr/>
      <w:r>
        <w:t>Since you're already comfortable with Spring Boot, the easiest way to understand it is to compare the concepts.</w:t>
      </w:r>
    </w:p>
    <w:tbl>
      <w:tblPr>
        <w:tblW w:type="auto" w:w="0"/>
        <w:jc w:val="center"/>
        <w:tblLook w:firstColumn="1" w:firstRow="1" w:lastColumn="0" w:lastRow="0" w:noHBand="0" w:noVBand="1" w:val="04A0"/>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Pr>
      <w:tblGrid>
        <w:gridCol w:w="4658"/>
        <w:gridCol w:w="4658"/>
      </w:tblGrid>
      <w:tr>
        <w:tc>
          <w:tcPr>
            <w:tcW w:type="dxa" w:w="4658"/>
            <w:tcMar>
              <w:top w:w="100" w:type="dxa"/>
              <w:bottom w:w="100" w:type="dxa"/>
              <w:left w:w="140" w:type="dxa"/>
              <w:right w:w="140" w:type="dxa"/>
            </w:tcMar>
            <w:shd w:val="clear" w:color="auto" w:fill="2E4A6B"/>
          </w:tcPr>
          <w:p>
            <w:pPr>
              <w:spacing w:after="40"/>
            </w:pPr>
            <w:r>
              <w:rPr>
                <w:rFonts w:ascii="Calibri" w:hAnsi="Calibri"/>
                <w:b/>
                <w:color w:val="FFFFFF"/>
                <w:sz w:val="19"/>
              </w:rPr>
              <w:t>Spring Boot</w:t>
            </w:r>
          </w:p>
        </w:tc>
        <w:tc>
          <w:tcPr>
            <w:tcW w:type="dxa" w:w="4658"/>
            <w:tcMar>
              <w:top w:w="100" w:type="dxa"/>
              <w:bottom w:w="100" w:type="dxa"/>
              <w:left w:w="140" w:type="dxa"/>
              <w:right w:w="140" w:type="dxa"/>
            </w:tcMar>
            <w:shd w:val="clear" w:color="auto" w:fill="2E4A6B"/>
          </w:tcPr>
          <w:p>
            <w:pPr>
              <w:spacing w:after="40"/>
            </w:pPr>
            <w:r>
              <w:rPr>
                <w:rFonts w:ascii="Calibri" w:hAnsi="Calibri"/>
                <w:b/>
                <w:color w:val="FFFFFF"/>
                <w:sz w:val="19"/>
              </w:rPr>
              <w:t>FastAPI</w:t>
            </w:r>
          </w:p>
        </w:tc>
      </w:tr>
      <w:tr>
        <w:tc>
          <w:tcPr>
            <w:tcW w:type="dxa" w:w="4658"/>
            <w:tcMar>
              <w:top w:w="100" w:type="dxa"/>
              <w:bottom w:w="100" w:type="dxa"/>
              <w:left w:w="140" w:type="dxa"/>
              <w:right w:w="140" w:type="dxa"/>
            </w:tcMar>
          </w:tcPr>
          <w:p>
            <w:pPr>
              <w:spacing w:after="40"/>
            </w:pPr>
            <w:r>
              <w:rPr>
                <w:rFonts w:ascii="Calibri" w:hAnsi="Calibri"/>
                <w:color w:val="22272E"/>
                <w:sz w:val="19"/>
              </w:rPr>
              <w:t>Java</w:t>
            </w:r>
          </w:p>
        </w:tc>
        <w:tc>
          <w:tcPr>
            <w:tcW w:type="dxa" w:w="4658"/>
            <w:tcMar>
              <w:top w:w="100" w:type="dxa"/>
              <w:bottom w:w="100" w:type="dxa"/>
              <w:left w:w="140" w:type="dxa"/>
              <w:right w:w="140" w:type="dxa"/>
            </w:tcMar>
          </w:tcPr>
          <w:p>
            <w:pPr>
              <w:spacing w:after="40"/>
            </w:pPr>
            <w:r>
              <w:rPr>
                <w:rFonts w:ascii="Calibri" w:hAnsi="Calibri"/>
                <w:color w:val="22272E"/>
                <w:sz w:val="19"/>
              </w:rPr>
              <w:t>Python</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Spring Boot</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FastAPI</w:t>
            </w:r>
          </w:p>
        </w:tc>
      </w:tr>
      <w:tr>
        <w:tc>
          <w:tcPr>
            <w:tcW w:type="dxa" w:w="4658"/>
            <w:tcMar>
              <w:top w:w="100" w:type="dxa"/>
              <w:bottom w:w="100" w:type="dxa"/>
              <w:left w:w="140" w:type="dxa"/>
              <w:right w:w="140" w:type="dxa"/>
            </w:tcMar>
          </w:tcPr>
          <w:p>
            <w:pPr>
              <w:spacing w:after="40"/>
            </w:pPr>
            <w:r>
              <w:rPr>
                <w:rFonts w:ascii="Calibri" w:hAnsi="Calibri"/>
                <w:color w:val="22272E"/>
                <w:sz w:val="19"/>
              </w:rPr>
              <w:t>@RestController</w:t>
            </w:r>
          </w:p>
        </w:tc>
        <w:tc>
          <w:tcPr>
            <w:tcW w:type="dxa" w:w="4658"/>
            <w:tcMar>
              <w:top w:w="100" w:type="dxa"/>
              <w:bottom w:w="100" w:type="dxa"/>
              <w:left w:w="140" w:type="dxa"/>
              <w:right w:w="140" w:type="dxa"/>
            </w:tcMar>
          </w:tcPr>
          <w:p>
            <w:pPr>
              <w:spacing w:after="40"/>
            </w:pPr>
            <w:r>
              <w:rPr>
                <w:rFonts w:ascii="Calibri" w:hAnsi="Calibri"/>
                <w:color w:val="22272E"/>
                <w:sz w:val="19"/>
              </w:rPr>
              <w:t>APIRouter / route functions</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@GetMapping</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@router.get()</w:t>
            </w:r>
          </w:p>
        </w:tc>
      </w:tr>
      <w:tr>
        <w:tc>
          <w:tcPr>
            <w:tcW w:type="dxa" w:w="4658"/>
            <w:tcMar>
              <w:top w:w="100" w:type="dxa"/>
              <w:bottom w:w="100" w:type="dxa"/>
              <w:left w:w="140" w:type="dxa"/>
              <w:right w:w="140" w:type="dxa"/>
            </w:tcMar>
          </w:tcPr>
          <w:p>
            <w:pPr>
              <w:spacing w:after="40"/>
            </w:pPr>
            <w:r>
              <w:rPr>
                <w:rFonts w:ascii="Calibri" w:hAnsi="Calibri"/>
                <w:color w:val="22272E"/>
                <w:sz w:val="19"/>
              </w:rPr>
              <w:t>@PostMapping</w:t>
            </w:r>
          </w:p>
        </w:tc>
        <w:tc>
          <w:tcPr>
            <w:tcW w:type="dxa" w:w="4658"/>
            <w:tcMar>
              <w:top w:w="100" w:type="dxa"/>
              <w:bottom w:w="100" w:type="dxa"/>
              <w:left w:w="140" w:type="dxa"/>
              <w:right w:w="140" w:type="dxa"/>
            </w:tcMar>
          </w:tcPr>
          <w:p>
            <w:pPr>
              <w:spacing w:after="40"/>
            </w:pPr>
            <w:r>
              <w:rPr>
                <w:rFonts w:ascii="Calibri" w:hAnsi="Calibri"/>
                <w:color w:val="22272E"/>
                <w:sz w:val="19"/>
              </w:rPr>
              <w:t>@router.post()</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DTO</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Pydantic model</w:t>
            </w:r>
          </w:p>
        </w:tc>
      </w:tr>
      <w:tr>
        <w:tc>
          <w:tcPr>
            <w:tcW w:type="dxa" w:w="4658"/>
            <w:tcMar>
              <w:top w:w="100" w:type="dxa"/>
              <w:bottom w:w="100" w:type="dxa"/>
              <w:left w:w="140" w:type="dxa"/>
              <w:right w:w="140" w:type="dxa"/>
            </w:tcMar>
          </w:tcPr>
          <w:p>
            <w:pPr>
              <w:spacing w:after="40"/>
            </w:pPr>
            <w:r>
              <w:rPr>
                <w:rFonts w:ascii="Calibri" w:hAnsi="Calibri"/>
                <w:color w:val="22272E"/>
                <w:sz w:val="19"/>
              </w:rPr>
              <w:t>@Service</w:t>
            </w:r>
          </w:p>
        </w:tc>
        <w:tc>
          <w:tcPr>
            <w:tcW w:type="dxa" w:w="4658"/>
            <w:tcMar>
              <w:top w:w="100" w:type="dxa"/>
              <w:bottom w:w="100" w:type="dxa"/>
              <w:left w:w="140" w:type="dxa"/>
              <w:right w:w="140" w:type="dxa"/>
            </w:tcMar>
          </w:tcPr>
          <w:p>
            <w:pPr>
              <w:spacing w:after="40"/>
            </w:pPr>
            <w:r>
              <w:rPr>
                <w:rFonts w:ascii="Calibri" w:hAnsi="Calibri"/>
                <w:color w:val="22272E"/>
                <w:sz w:val="19"/>
              </w:rPr>
              <w:t>Service class/module</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application.yml</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Environment/config settings</w:t>
            </w:r>
          </w:p>
        </w:tc>
      </w:tr>
      <w:tr>
        <w:tc>
          <w:tcPr>
            <w:tcW w:type="dxa" w:w="4658"/>
            <w:tcMar>
              <w:top w:w="100" w:type="dxa"/>
              <w:bottom w:w="100" w:type="dxa"/>
              <w:left w:w="140" w:type="dxa"/>
              <w:right w:w="140" w:type="dxa"/>
            </w:tcMar>
          </w:tcPr>
          <w:p>
            <w:pPr>
              <w:spacing w:after="40"/>
            </w:pPr>
            <w:r>
              <w:rPr>
                <w:rFonts w:ascii="Calibri" w:hAnsi="Calibri"/>
                <w:color w:val="22272E"/>
                <w:sz w:val="19"/>
              </w:rPr>
              <w:t>Maven</w:t>
            </w:r>
          </w:p>
        </w:tc>
        <w:tc>
          <w:tcPr>
            <w:tcW w:type="dxa" w:w="4658"/>
            <w:tcMar>
              <w:top w:w="100" w:type="dxa"/>
              <w:bottom w:w="100" w:type="dxa"/>
              <w:left w:w="140" w:type="dxa"/>
              <w:right w:w="140" w:type="dxa"/>
            </w:tcMar>
          </w:tcPr>
          <w:p>
            <w:pPr>
              <w:spacing w:after="40"/>
            </w:pPr>
            <w:r>
              <w:rPr>
                <w:rFonts w:ascii="Calibri" w:hAnsi="Calibri"/>
                <w:color w:val="22272E"/>
                <w:sz w:val="19"/>
              </w:rPr>
              <w:t>pip / requirements.txt</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pom.xml</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requirements.txt</w:t>
            </w:r>
          </w:p>
        </w:tc>
      </w:tr>
      <w:tr>
        <w:tc>
          <w:tcPr>
            <w:tcW w:type="dxa" w:w="4658"/>
            <w:tcMar>
              <w:top w:w="100" w:type="dxa"/>
              <w:bottom w:w="100" w:type="dxa"/>
              <w:left w:w="140" w:type="dxa"/>
              <w:right w:w="140" w:type="dxa"/>
            </w:tcMar>
          </w:tcPr>
          <w:p>
            <w:pPr>
              <w:spacing w:after="40"/>
            </w:pPr>
            <w:r>
              <w:rPr>
                <w:rFonts w:ascii="Calibri" w:hAnsi="Calibri"/>
                <w:color w:val="22272E"/>
                <w:sz w:val="19"/>
              </w:rPr>
              <w:t>@Autowired / DI</w:t>
            </w:r>
          </w:p>
        </w:tc>
        <w:tc>
          <w:tcPr>
            <w:tcW w:type="dxa" w:w="4658"/>
            <w:tcMar>
              <w:top w:w="100" w:type="dxa"/>
              <w:bottom w:w="100" w:type="dxa"/>
              <w:left w:w="140" w:type="dxa"/>
              <w:right w:w="140" w:type="dxa"/>
            </w:tcMar>
          </w:tcPr>
          <w:p>
            <w:pPr>
              <w:spacing w:after="40"/>
            </w:pPr>
            <w:r>
              <w:rPr>
                <w:rFonts w:ascii="Calibri" w:hAnsi="Calibri"/>
                <w:color w:val="22272E"/>
                <w:sz w:val="19"/>
              </w:rPr>
              <w:t>FastAPI Dependency Injection</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Embedded Tomcat</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Uvicorn</w:t>
            </w:r>
          </w:p>
        </w:tc>
      </w:tr>
      <w:tr>
        <w:tc>
          <w:tcPr>
            <w:tcW w:type="dxa" w:w="4658"/>
            <w:tcMar>
              <w:top w:w="100" w:type="dxa"/>
              <w:bottom w:w="100" w:type="dxa"/>
              <w:left w:w="140" w:type="dxa"/>
              <w:right w:w="140" w:type="dxa"/>
            </w:tcMar>
          </w:tcPr>
          <w:p>
            <w:pPr>
              <w:spacing w:after="40"/>
            </w:pPr>
            <w:r>
              <w:rPr>
                <w:rFonts w:ascii="Calibri" w:hAnsi="Calibri"/>
                <w:color w:val="22272E"/>
                <w:sz w:val="19"/>
              </w:rPr>
              <w:t>Swagger</w:t>
            </w:r>
          </w:p>
        </w:tc>
        <w:tc>
          <w:tcPr>
            <w:tcW w:type="dxa" w:w="4658"/>
            <w:tcMar>
              <w:top w:w="100" w:type="dxa"/>
              <w:bottom w:w="100" w:type="dxa"/>
              <w:left w:w="140" w:type="dxa"/>
              <w:right w:w="140" w:type="dxa"/>
            </w:tcMar>
          </w:tcPr>
          <w:p>
            <w:pPr>
              <w:spacing w:after="40"/>
            </w:pPr>
            <w:r>
              <w:rPr>
                <w:rFonts w:ascii="Calibri" w:hAnsi="Calibri"/>
                <w:color w:val="22272E"/>
                <w:sz w:val="19"/>
              </w:rPr>
              <w:t>Swagger/OpenAPI automatically generated</w:t>
            </w:r>
          </w:p>
        </w:tc>
      </w:tr>
    </w:tbl>
    <w:p>
      <w:pPr>
        <w:spacing w:after="200" w:before="0"/>
      </w:pPr>
      <w:r>
        <w:rPr>
          <w:sz w:val="4"/>
        </w:rPr>
      </w:r>
    </w:p>
    <w:p>
      <w:pPr/>
      <w:r>
        <w:t>So conceptually:</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Spring Boot Application</w:t>
        <w:br/>
        <w:br/>
      </w:r>
      <w:r>
        <w:rPr>
          <w:rFonts w:ascii="Consolas" w:hAnsi="Consolas"/>
          <w:sz w:val="18"/>
        </w:rPr>
        <w:t xml:space="preserve">       ↓</w:t>
        <w:br/>
        <w:br/>
      </w:r>
      <w:r>
        <w:rPr>
          <w:rFonts w:ascii="Consolas" w:hAnsi="Consolas"/>
          <w:sz w:val="18"/>
        </w:rPr>
        <w:t>Controller</w:t>
        <w:br/>
        <w:br/>
      </w:r>
      <w:r>
        <w:rPr>
          <w:rFonts w:ascii="Consolas" w:hAnsi="Consolas"/>
          <w:sz w:val="18"/>
        </w:rPr>
        <w:t xml:space="preserve">       ↓</w:t>
        <w:br/>
        <w:br/>
      </w:r>
      <w:r>
        <w:rPr>
          <w:rFonts w:ascii="Consolas" w:hAnsi="Consolas"/>
          <w:sz w:val="18"/>
        </w:rPr>
        <w:t>Service</w:t>
        <w:br/>
        <w:br/>
      </w:r>
      <w:r>
        <w:rPr>
          <w:rFonts w:ascii="Consolas" w:hAnsi="Consolas"/>
          <w:sz w:val="18"/>
        </w:rPr>
        <w:t xml:space="preserve">       ↓</w:t>
        <w:br/>
        <w:br/>
      </w:r>
      <w:r>
        <w:rPr>
          <w:rFonts w:ascii="Consolas" w:hAnsi="Consolas"/>
          <w:sz w:val="18"/>
        </w:rPr>
        <w:t>Repository</w:t>
        <w:br/>
        <w:br/>
      </w:r>
      <w:r>
        <w:rPr>
          <w:rFonts w:ascii="Consolas" w:hAnsi="Consolas"/>
          <w:sz w:val="18"/>
        </w:rPr>
        <w:t xml:space="preserve">       ↓</w:t>
        <w:br/>
        <w:br/>
      </w:r>
      <w:r>
        <w:rPr>
          <w:rFonts w:ascii="Consolas" w:hAnsi="Consolas"/>
          <w:sz w:val="18"/>
        </w:rPr>
        <w:t>Database</w:t>
        <w:br/>
        <w:br/>
      </w:r>
      <w:r>
        <w:rPr>
          <w:rFonts w:ascii="Consolas" w:hAnsi="Consolas"/>
          <w:sz w:val="18"/>
        </w:rPr>
        <w:t>becomes:</w:t>
        <w:br/>
        <w:br/>
      </w:r>
      <w:r>
        <w:rPr>
          <w:rFonts w:ascii="Consolas" w:hAnsi="Consolas"/>
          <w:sz w:val="18"/>
        </w:rPr>
        <w:t>FastAPI Application</w:t>
        <w:br/>
        <w:br/>
      </w:r>
      <w:r>
        <w:rPr>
          <w:rFonts w:ascii="Consolas" w:hAnsi="Consolas"/>
          <w:sz w:val="18"/>
        </w:rPr>
        <w:t xml:space="preserve">       ↓</w:t>
        <w:br/>
        <w:br/>
      </w:r>
      <w:r>
        <w:rPr>
          <w:rFonts w:ascii="Consolas" w:hAnsi="Consolas"/>
          <w:sz w:val="18"/>
        </w:rPr>
        <w:t>Router</w:t>
        <w:br/>
        <w:br/>
      </w:r>
      <w:r>
        <w:rPr>
          <w:rFonts w:ascii="Consolas" w:hAnsi="Consolas"/>
          <w:sz w:val="18"/>
        </w:rPr>
        <w:t xml:space="preserve">       ↓</w:t>
        <w:br/>
        <w:br/>
      </w:r>
      <w:r>
        <w:rPr>
          <w:rFonts w:ascii="Consolas" w:hAnsi="Consolas"/>
          <w:sz w:val="18"/>
        </w:rPr>
        <w:t>Service</w:t>
        <w:br/>
        <w:br/>
      </w:r>
      <w:r>
        <w:rPr>
          <w:rFonts w:ascii="Consolas" w:hAnsi="Consolas"/>
          <w:sz w:val="18"/>
        </w:rPr>
        <w:t xml:space="preserve">       ↓</w:t>
        <w:br/>
        <w:br/>
      </w:r>
      <w:r>
        <w:rPr>
          <w:rFonts w:ascii="Consolas" w:hAnsi="Consolas"/>
          <w:sz w:val="18"/>
        </w:rPr>
        <w:t>Repository</w:t>
        <w:br/>
        <w:br/>
      </w:r>
      <w:r>
        <w:rPr>
          <w:rFonts w:ascii="Consolas" w:hAnsi="Consolas"/>
          <w:sz w:val="18"/>
        </w:rPr>
        <w:t xml:space="preserve">       ↓</w:t>
        <w:br/>
        <w:br/>
      </w:r>
      <w:r>
        <w:rPr>
          <w:rFonts w:ascii="Consolas" w:hAnsi="Consolas"/>
          <w:sz w:val="18"/>
        </w:rPr>
        <w:t>Database</w:t>
      </w:r>
    </w:p>
    <w:p>
      <w:pPr>
        <w:pStyle w:val="Heading1"/>
      </w:pPr>
      <w:r>
        <w:t>2. What are we building?</w:t>
      </w:r>
    </w:p>
    <w:p>
      <w:pPr/>
      <w:r>
        <w:t>For now, our service will be:</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 xml:space="preserve">                FastAPI Service</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              |</w:t>
        <w:br/>
        <w:br/>
      </w:r>
      <w:r>
        <w:rPr>
          <w:rFonts w:ascii="Consolas" w:hAnsi="Consolas"/>
          <w:sz w:val="18"/>
        </w:rPr>
        <w:t xml:space="preserve">       v              v              v</w:t>
        <w:br/>
        <w:br/>
      </w:r>
      <w:r>
        <w:rPr>
          <w:rFonts w:ascii="Consolas" w:hAnsi="Consolas"/>
          <w:sz w:val="18"/>
        </w:rPr>
        <w:t xml:space="preserve">    Health         System        Calculator</w:t>
        <w:br/>
        <w:br/>
      </w:r>
      <w:r>
        <w:rPr>
          <w:rFonts w:ascii="Consolas" w:hAnsi="Consolas"/>
          <w:sz w:val="18"/>
        </w:rPr>
        <w:t xml:space="preserve">      API            API             API</w:t>
        <w:br/>
        <w:br/>
      </w:r>
      <w:r>
        <w:rPr>
          <w:rFonts w:ascii="Consolas" w:hAnsi="Consolas"/>
          <w:sz w:val="18"/>
        </w:rPr>
        <w:t>Later:</w:t>
        <w:br/>
        <w:br/>
      </w:r>
      <w:r>
        <w:rPr>
          <w:rFonts w:ascii="Consolas" w:hAnsi="Consolas"/>
          <w:sz w:val="18"/>
        </w:rPr>
        <w:t xml:space="preserve">                FastAPI Service</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         |</w:t>
        <w:br/>
        <w:br/>
      </w:r>
      <w:r>
        <w:rPr>
          <w:rFonts w:ascii="Consolas" w:hAnsi="Consolas"/>
          <w:sz w:val="18"/>
        </w:rPr>
        <w:t xml:space="preserve">            v         v         v</w:t>
        <w:br/>
        <w:br/>
      </w:r>
      <w:r>
        <w:rPr>
          <w:rFonts w:ascii="Consolas" w:hAnsi="Consolas"/>
          <w:sz w:val="18"/>
        </w:rPr>
        <w:t xml:space="preserve">         System   Calculator   User</w:t>
        <w:br/>
        <w:br/>
      </w:r>
      <w:r>
        <w:rPr>
          <w:rFonts w:ascii="Consolas" w:hAnsi="Consolas"/>
          <w:sz w:val="18"/>
        </w:rPr>
        <w:t xml:space="preserve">          Tool       Tool      Summary</w:t>
      </w:r>
    </w:p>
    <w:p>
      <w:pPr/>
      <w:r>
        <w:t>The MCP tools will eventually sit on top of the services.</w:t>
      </w:r>
    </w:p>
    <w:p>
      <w:pPr/>
      <w:r>
        <w:t>That's important.</w:t>
      </w:r>
    </w:p>
    <w:p>
      <w:pPr/>
      <w:r>
        <w:t>We don't want to put all business logic directly inside MCP tool functions.</w:t>
      </w:r>
    </w:p>
    <w:p>
      <w:pPr>
        <w:pStyle w:val="Heading1"/>
      </w:pPr>
      <w:r>
        <w:t>3. First create the project</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From your Project9-Messaging root:</w:t>
        <w:br/>
        <w:br/>
      </w:r>
      <w:r>
        <w:rPr>
          <w:rFonts w:ascii="Consolas" w:hAnsi="Consolas"/>
          <w:sz w:val="18"/>
        </w:rPr>
        <w:t xml:space="preserve"> </w:t>
        <w:br/>
        <w:br/>
      </w:r>
      <w:r>
        <w:rPr>
          <w:rFonts w:ascii="Consolas" w:hAnsi="Consolas"/>
          <w:sz w:val="18"/>
        </w:rPr>
        <w:t xml:space="preserve">arpitchouksey@Arpits-MacBook-Air Microservice % cd fastapi-service </w:t>
        <w:br/>
        <w:br/>
      </w:r>
      <w:r>
        <w:rPr>
          <w:rFonts w:ascii="Consolas" w:hAnsi="Consolas"/>
          <w:sz w:val="18"/>
        </w:rPr>
        <w:t xml:space="preserve">arpitchouksey@Arpits-MacBook-Air fastapi-service % </w:t>
        <w:br/>
        <w:br/>
      </w:r>
      <w:r>
        <w:rPr>
          <w:rFonts w:ascii="Consolas" w:hAnsi="Consolas"/>
          <w:sz w:val="18"/>
        </w:rPr>
        <w:t>arpitchouksey@Arpits-MacBook-Air fastapi-service % python3 -m venv .venv</w:t>
        <w:br/>
        <w:br/>
      </w:r>
      <w:r>
        <w:rPr>
          <w:rFonts w:ascii="Consolas" w:hAnsi="Consolas"/>
          <w:sz w:val="18"/>
        </w:rPr>
        <w:t xml:space="preserve">arpitchouksey@Arpits-MacBook-Air fastapi-service % </w:t>
        <w:br/>
        <w:br/>
      </w:r>
      <w:r>
        <w:rPr>
          <w:rFonts w:ascii="Consolas" w:hAnsi="Consolas"/>
          <w:sz w:val="18"/>
        </w:rPr>
        <w:t>arpitchouksey@Arpits-MacBook-Air fastapi-service % source .venv/bin/activate</w:t>
        <w:br/>
        <w:br/>
      </w:r>
      <w:r>
        <w:rPr>
          <w:rFonts w:ascii="Consolas" w:hAnsi="Consolas"/>
          <w:sz w:val="18"/>
        </w:rPr>
        <w:t>(.venv) arpitchouksey@Arpits-MacBook-Air fastapi-service % python --version</w:t>
        <w:br/>
        <w:br/>
      </w:r>
      <w:r>
        <w:rPr>
          <w:rFonts w:ascii="Consolas" w:hAnsi="Consolas"/>
          <w:sz w:val="18"/>
        </w:rPr>
        <w:t>Python 3.14.5</w:t>
        <w:br/>
        <w:br/>
      </w:r>
      <w:r>
        <w:rPr>
          <w:rFonts w:ascii="Consolas" w:hAnsi="Consolas"/>
          <w:sz w:val="18"/>
        </w:rPr>
        <w:t xml:space="preserve">(.venv) arpitchouksey@Arpits-MacBook-Air fastapi-service % </w:t>
        <w:br/>
        <w:br/>
      </w:r>
      <w:r>
        <w:rPr>
          <w:rFonts w:ascii="Consolas" w:hAnsi="Consolas"/>
          <w:sz w:val="18"/>
        </w:rPr>
        <w:t>(.venv) arpitchouksey@Arpits-MacBook-Air fastapi-service % pip --version</w:t>
        <w:br/>
        <w:br/>
      </w:r>
      <w:r>
        <w:rPr>
          <w:rFonts w:ascii="Consolas" w:hAnsi="Consolas"/>
          <w:sz w:val="18"/>
        </w:rPr>
        <w:t>pip 26.1.1 from /Users/arpitchouksey/Documents/PersonalProjects/Project9-Messaging/Microservice/fastapi-service/.venv/lib/python3.14/site-packages/pip (python 3.14)</w:t>
        <w:br/>
        <w:br/>
      </w:r>
      <w:r>
        <w:rPr>
          <w:rFonts w:ascii="Consolas" w:hAnsi="Consolas"/>
          <w:sz w:val="18"/>
        </w:rPr>
        <w:t xml:space="preserve">(.venv) arpitchouksey@Arpits-MacBook-Air fastapi-service % </w:t>
        <w:br/>
        <w:br/>
      </w:r>
      <w:r>
        <w:rPr>
          <w:rFonts w:ascii="Consolas" w:hAnsi="Consolas"/>
          <w:sz w:val="18"/>
        </w:rPr>
        <w:t>(.venv) arpitchouksey@Arpits-MacBook-Air fastapi-service % which python</w:t>
        <w:br/>
        <w:br/>
      </w:r>
      <w:r>
        <w:rPr>
          <w:rFonts w:ascii="Consolas" w:hAnsi="Consolas"/>
          <w:sz w:val="18"/>
        </w:rPr>
        <w:t>/Users/arpitchouksey/Documents/PersonalProjects/Project9-Messaging/Microservice/fastapi-service/.venv/bin/python</w:t>
        <w:br/>
        <w:br/>
      </w:r>
      <w:r>
        <w:rPr>
          <w:rFonts w:ascii="Consolas" w:hAnsi="Consolas"/>
          <w:sz w:val="18"/>
        </w:rPr>
        <w:t>(.venv) arpitchouksey@Arpits-MacBook-Air fastapi-service % pip install "fastapi[standard]"</w:t>
        <w:br/>
        <w:br/>
      </w:r>
      <w:r>
        <w:rPr>
          <w:rFonts w:ascii="Consolas" w:hAnsi="Consolas"/>
          <w:sz w:val="18"/>
        </w:rPr>
        <w:t>WARNING: Cache entry deserialization failed, entry ignored</w:t>
        <w:br/>
        <w:br/>
      </w:r>
      <w:r>
        <w:rPr>
          <w:rFonts w:ascii="Consolas" w:hAnsi="Consolas"/>
          <w:sz w:val="18"/>
        </w:rPr>
        <w:t>Collecting fastapi[standard]</w:t>
        <w:br/>
        <w:br/>
      </w:r>
      <w:r>
        <w:rPr>
          <w:rFonts w:ascii="Consolas" w:hAnsi="Consolas"/>
          <w:sz w:val="18"/>
        </w:rPr>
        <w:t xml:space="preserve">  Downloading fastapi-0.141.1-py3-none-any.whl.metadata (27 kB)</w:t>
        <w:br/>
        <w:br/>
      </w:r>
      <w:r>
        <w:rPr>
          <w:rFonts w:ascii="Consolas" w:hAnsi="Consolas"/>
          <w:sz w:val="18"/>
        </w:rPr>
        <w:t>Collecting starlette&gt;=0.46.0 (from fastapi[standard])</w:t>
        <w:br/>
        <w:br/>
      </w:r>
      <w:r>
        <w:rPr>
          <w:rFonts w:ascii="Consolas" w:hAnsi="Consolas"/>
          <w:sz w:val="18"/>
        </w:rPr>
        <w:t xml:space="preserve">  Downloading starlette-1.6.0-py3-none-any.whl.metadata (6.4 kB)</w:t>
        <w:br/>
        <w:br/>
      </w:r>
      <w:r>
        <w:rPr>
          <w:rFonts w:ascii="Consolas" w:hAnsi="Consolas"/>
          <w:sz w:val="18"/>
        </w:rPr>
        <w:t>Collecting pydantic&gt;=2.9.0 (from fastapi[standard])</w:t>
        <w:br/>
        <w:br/>
      </w:r>
      <w:r>
        <w:rPr>
          <w:rFonts w:ascii="Consolas" w:hAnsi="Consolas"/>
          <w:sz w:val="18"/>
        </w:rPr>
        <w:t xml:space="preserve">  Downloading pydantic-2.13.4-py3-none-any.whl.metadata (109 kB)</w:t>
        <w:br/>
        <w:br/>
      </w:r>
      <w:r>
        <w:rPr>
          <w:rFonts w:ascii="Consolas" w:hAnsi="Consolas"/>
          <w:sz w:val="18"/>
        </w:rPr>
        <w:t>Collecting typing-extensions&gt;=4.8.0 (from fastapi[standard])</w:t>
        <w:br/>
        <w:br/>
      </w:r>
      <w:r>
        <w:rPr>
          <w:rFonts w:ascii="Consolas" w:hAnsi="Consolas"/>
          <w:sz w:val="18"/>
        </w:rPr>
        <w:t xml:space="preserve">  Downloading typing_extensions-4.16.0-py3-none-any.whl.metadata (3.3 kB)</w:t>
        <w:br/>
        <w:br/>
      </w:r>
      <w:r>
        <w:rPr>
          <w:rFonts w:ascii="Consolas" w:hAnsi="Consolas"/>
          <w:sz w:val="18"/>
        </w:rPr>
        <w:t>Collecting typing-inspection&gt;=0.4.2 (from fastapi[standard])</w:t>
        <w:br/>
        <w:br/>
      </w:r>
      <w:r>
        <w:rPr>
          <w:rFonts w:ascii="Consolas" w:hAnsi="Consolas"/>
          <w:sz w:val="18"/>
        </w:rPr>
        <w:t xml:space="preserve">  Downloading typing_inspection-0.4.4-py3-none-any.whl.metadata (2.6 kB)</w:t>
        <w:br/>
        <w:br/>
      </w:r>
      <w:r>
        <w:rPr>
          <w:rFonts w:ascii="Consolas" w:hAnsi="Consolas"/>
          <w:sz w:val="18"/>
        </w:rPr>
        <w:t xml:space="preserve"> </w:t>
        <w:br/>
        <w:br/>
      </w:r>
      <w:r>
        <w:rPr>
          <w:rFonts w:ascii="Consolas" w:hAnsi="Consolas"/>
          <w:sz w:val="18"/>
        </w:rPr>
        <w:t>....</w:t>
        <w:br/>
        <w:br/>
      </w:r>
      <w:r>
        <w:rPr>
          <w:rFonts w:ascii="Consolas" w:hAnsi="Consolas"/>
          <w:sz w:val="18"/>
        </w:rPr>
        <w:t>...</w:t>
        <w:br/>
        <w:br/>
      </w:r>
      <w:r>
        <w:rPr>
          <w:rFonts w:ascii="Consolas" w:hAnsi="Consolas"/>
          <w:sz w:val="18"/>
        </w:rPr>
        <w:t>....</w:t>
        <w:br/>
        <w:br/>
      </w:r>
      <w:r>
        <w:rPr>
          <w:rFonts w:ascii="Consolas" w:hAnsi="Consolas"/>
          <w:sz w:val="18"/>
        </w:rPr>
        <w:t xml:space="preserve"> </w:t>
        <w:br/>
        <w:br/>
      </w:r>
      <w:r>
        <w:rPr>
          <w:rFonts w:ascii="Consolas" w:hAnsi="Consolas"/>
          <w:sz w:val="18"/>
        </w:rPr>
        <w:t>(.venv) arpitchouksey@Arpits-MacBook-Air fastapi-service % pip show fastapi</w:t>
        <w:br/>
        <w:br/>
      </w:r>
      <w:r>
        <w:rPr>
          <w:rFonts w:ascii="Consolas" w:hAnsi="Consolas"/>
          <w:sz w:val="18"/>
        </w:rPr>
        <w:t>Name: fastapi</w:t>
        <w:br/>
        <w:br/>
      </w:r>
      <w:r>
        <w:rPr>
          <w:rFonts w:ascii="Consolas" w:hAnsi="Consolas"/>
          <w:sz w:val="18"/>
        </w:rPr>
        <w:t>Version: 0.141.1</w:t>
        <w:br/>
        <w:br/>
      </w:r>
      <w:r>
        <w:rPr>
          <w:rFonts w:ascii="Consolas" w:hAnsi="Consolas"/>
          <w:sz w:val="18"/>
        </w:rPr>
        <w:t>Summary: FastAPI framework, high performance, easy to learn, fast to code, ready for production</w:t>
        <w:br/>
        <w:br/>
      </w:r>
      <w:r>
        <w:rPr>
          <w:rFonts w:ascii="Consolas" w:hAnsi="Consolas"/>
          <w:sz w:val="18"/>
        </w:rPr>
        <w:t>Home-page: https://github.com/fastapi/fastapi</w:t>
        <w:br/>
        <w:br/>
      </w:r>
      <w:r>
        <w:rPr>
          <w:rFonts w:ascii="Consolas" w:hAnsi="Consolas"/>
          <w:sz w:val="18"/>
        </w:rPr>
        <w:t xml:space="preserve">Author: </w:t>
        <w:br/>
        <w:br/>
      </w:r>
      <w:r>
        <w:rPr>
          <w:rFonts w:ascii="Consolas" w:hAnsi="Consolas"/>
          <w:sz w:val="18"/>
        </w:rPr>
        <w:t>Author-email: =?utf-8?q?Sebasti=C3=A1n_Ram=C3=ADrez?= &lt;tiangolo@gmail.com&gt;</w:t>
        <w:br/>
        <w:br/>
      </w:r>
      <w:r>
        <w:rPr>
          <w:rFonts w:ascii="Consolas" w:hAnsi="Consolas"/>
          <w:sz w:val="18"/>
        </w:rPr>
        <w:t>License-Expression: MIT</w:t>
        <w:br/>
        <w:br/>
      </w:r>
      <w:r>
        <w:rPr>
          <w:rFonts w:ascii="Consolas" w:hAnsi="Consolas"/>
          <w:sz w:val="18"/>
        </w:rPr>
        <w:t>Location: /Users/arpitchouksey/Documents/PersonalProjects/Project9-Messaging/Microservice/fastapi-service/.venv/lib/python3.14/site-packages</w:t>
        <w:br/>
        <w:br/>
      </w:r>
      <w:r>
        <w:rPr>
          <w:rFonts w:ascii="Consolas" w:hAnsi="Consolas"/>
          <w:sz w:val="18"/>
        </w:rPr>
        <w:t>Requires: annotated-doc, pydantic, starlette, typing-extensions, typing-inspection</w:t>
        <w:br/>
        <w:br/>
      </w:r>
      <w:r>
        <w:rPr>
          <w:rFonts w:ascii="Consolas" w:hAnsi="Consolas"/>
          <w:sz w:val="18"/>
        </w:rPr>
        <w:t xml:space="preserve">Required-by: </w:t>
        <w:br/>
        <w:br/>
      </w:r>
      <w:r>
        <w:rPr>
          <w:rFonts w:ascii="Consolas" w:hAnsi="Consolas"/>
          <w:sz w:val="18"/>
        </w:rPr>
        <w:t xml:space="preserve">(.venv) arpitchouksey@Arpits-MacBook-Air fastapi-service % </w:t>
        <w:br/>
        <w:br/>
      </w:r>
      <w:r>
        <w:rPr>
          <w:rFonts w:ascii="Consolas" w:hAnsi="Consolas"/>
          <w:sz w:val="18"/>
        </w:rPr>
        <w:t>(.venv) arpitchouksey@Arpits-MacBook-Air fastapi-service % pip freeze &gt; requirements.txt</w:t>
        <w:br/>
        <w:br/>
      </w:r>
      <w:r>
        <w:rPr>
          <w:rFonts w:ascii="Consolas" w:hAnsi="Consolas"/>
          <w:sz w:val="18"/>
        </w:rPr>
        <w:t>(.venv) arpitchouksey@Arpits-MacBook-Air fastapi-service %</w:t>
        <w:br/>
        <w:br/>
      </w:r>
      <w:r>
        <w:rPr>
          <w:rFonts w:ascii="Consolas" w:hAnsi="Consolas"/>
          <w:sz w:val="18"/>
        </w:rPr>
        <w:t xml:space="preserve"> </w:t>
        <w:br/>
        <w:br/>
      </w:r>
      <w:r>
        <w:rPr>
          <w:rFonts w:ascii="Consolas" w:hAnsi="Consolas"/>
          <w:sz w:val="18"/>
        </w:rPr>
        <w:t>(.venv) arpitchouksey@Arpits-MacBook-Air fastapi-service % which uvicorn</w:t>
        <w:br/>
        <w:br/>
      </w:r>
      <w:r>
        <w:rPr>
          <w:rFonts w:ascii="Consolas" w:hAnsi="Consolas"/>
          <w:sz w:val="18"/>
        </w:rPr>
        <w:t>/Users/arpitchouksey/Documents/PersonalProjects/Project9-Messaging/Microservice/fastapi-service/.venv/bin/uvicorn</w:t>
        <w:br/>
        <w:br/>
      </w:r>
      <w:r>
        <w:rPr>
          <w:rFonts w:ascii="Consolas" w:hAnsi="Consolas"/>
          <w:sz w:val="18"/>
        </w:rPr>
        <w:t xml:space="preserve">(.venv) arpitchouksey@Arpits-MacBook-Air fastapi-service % </w:t>
        <w:br/>
        <w:br/>
      </w:r>
      <w:r>
        <w:rPr>
          <w:rFonts w:ascii="Consolas" w:hAnsi="Consolas"/>
          <w:sz w:val="18"/>
        </w:rPr>
        <w:t>(.venv) arpitchouksey@Arpits-MacBook-Air fastapi-service % uvicorn --version</w:t>
        <w:br/>
        <w:br/>
      </w:r>
      <w:r>
        <w:rPr>
          <w:rFonts w:ascii="Consolas" w:hAnsi="Consolas"/>
          <w:sz w:val="18"/>
        </w:rPr>
        <w:t>Running uvicorn 0.52.3 with CPython 3.14.5 on Darwin</w:t>
        <w:br/>
        <w:br/>
      </w:r>
      <w:r>
        <w:rPr>
          <w:rFonts w:ascii="Consolas" w:hAnsi="Consolas"/>
          <w:sz w:val="18"/>
        </w:rPr>
        <w:t>(.venv) arpitchouksey@Arpits-MacBook-Air fastapi-service % mkdir -p app</w:t>
        <w:br/>
        <w:br/>
      </w:r>
      <w:r>
        <w:rPr>
          <w:rFonts w:ascii="Consolas" w:hAnsi="Consolas"/>
          <w:sz w:val="18"/>
        </w:rPr>
        <w:t xml:space="preserve">(.venv) arpitchouksey@Arpits-MacBook-Air fastapi-service % </w:t>
        <w:br/>
        <w:br/>
      </w:r>
      <w:r>
        <w:rPr>
          <w:rFonts w:ascii="Consolas" w:hAnsi="Consolas"/>
          <w:sz w:val="18"/>
        </w:rPr>
        <w:t>(.venv) arpitchouksey@Arpits-MacBook-Air fastapi-service % ls</w:t>
        <w:br/>
        <w:br/>
      </w:r>
      <w:r>
        <w:rPr>
          <w:rFonts w:ascii="Consolas" w:hAnsi="Consolas"/>
          <w:sz w:val="18"/>
        </w:rPr>
        <w:t>app</w:t>
        <w:tab/>
        <w:tab/>
        <w:tab/>
        <w:t>requirements.txt</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cd app </w:t>
        <w:br/>
        <w:br/>
      </w:r>
      <w:r>
        <w:rPr>
          <w:rFonts w:ascii="Consolas" w:hAnsi="Consolas"/>
          <w:sz w:val="18"/>
        </w:rPr>
        <w:t>(.venv) arpitchouksey@Arpits-MacBook-Air app % ls</w:t>
        <w:br/>
        <w:br/>
      </w:r>
      <w:r>
        <w:rPr>
          <w:rFonts w:ascii="Consolas" w:hAnsi="Consolas"/>
          <w:sz w:val="18"/>
        </w:rPr>
        <w:t xml:space="preserve">(.venv) arpitchouksey@Arpits-MacBook-Air app % </w:t>
        <w:br/>
        <w:br/>
      </w:r>
      <w:r>
        <w:rPr>
          <w:rFonts w:ascii="Consolas" w:hAnsi="Consolas"/>
          <w:sz w:val="18"/>
        </w:rPr>
        <w:t>(.venv) arpitchouksey@Arpits-MacBook-Air app % cd ..</w:t>
        <w:br/>
        <w:br/>
      </w:r>
      <w:r>
        <w:rPr>
          <w:rFonts w:ascii="Consolas" w:hAnsi="Consolas"/>
          <w:sz w:val="18"/>
        </w:rPr>
        <w:t>(.venv) arpitchouksey@Arpits-MacBook-Air fastapi-service % ls</w:t>
        <w:br/>
        <w:br/>
      </w:r>
      <w:r>
        <w:rPr>
          <w:rFonts w:ascii="Consolas" w:hAnsi="Consolas"/>
          <w:sz w:val="18"/>
        </w:rPr>
        <w:t>app</w:t>
        <w:tab/>
        <w:tab/>
        <w:tab/>
        <w:t>requirements.txt</w:t>
        <w:br/>
        <w:br/>
      </w:r>
      <w:r>
        <w:rPr>
          <w:rFonts w:ascii="Consolas" w:hAnsi="Consolas"/>
          <w:sz w:val="18"/>
        </w:rPr>
        <w:t xml:space="preserve">(.venv) arpitchouksey@Arpits-MacBook-Air fastapi-service % </w:t>
        <w:br/>
        <w:br/>
      </w:r>
      <w:r>
        <w:rPr>
          <w:rFonts w:ascii="Consolas" w:hAnsi="Consolas"/>
          <w:sz w:val="18"/>
        </w:rPr>
        <w:t>(.venv) arpitchouksey@Arpits-MacBook-Air fastapi-service % touch app/__init__.py</w:t>
        <w:br/>
        <w:br/>
      </w:r>
      <w:r>
        <w:rPr>
          <w:rFonts w:ascii="Consolas" w:hAnsi="Consolas"/>
          <w:sz w:val="18"/>
        </w:rPr>
        <w:t>touch app/main.py</w:t>
        <w:br/>
        <w:br/>
      </w:r>
      <w:r>
        <w:rPr>
          <w:rFonts w:ascii="Consolas" w:hAnsi="Consolas"/>
          <w:sz w:val="18"/>
        </w:rPr>
        <w:t>(.venv) arpitchouksey@Arpits-MacBook-Air fastapi-service % vi app/main.py</w:t>
        <w:br/>
        <w:br/>
      </w:r>
      <w:r>
        <w:rPr>
          <w:rFonts w:ascii="Consolas" w:hAnsi="Consolas"/>
          <w:sz w:val="18"/>
        </w:rPr>
        <w:t xml:space="preserve">(.venv) arpitchouksey@Arpits-MacBook-Air fastapi-service % </w:t>
        <w:br/>
        <w:br/>
      </w:r>
      <w:r>
        <w:rPr>
          <w:rFonts w:ascii="Consolas" w:hAnsi="Consolas"/>
          <w:sz w:val="18"/>
        </w:rPr>
        <w:t>(.venv) arpitchouksey@Arpits-MacBook-Air fastapi-service % uvicorn app.main:app --reload --port 8000</w:t>
        <w:br/>
        <w:br/>
      </w:r>
      <w:r>
        <w:rPr>
          <w:rFonts w:ascii="Consolas" w:hAnsi="Consolas"/>
          <w:sz w:val="18"/>
        </w:rPr>
        <w:t>INFO:     Will watch for changes in these directories: ['/Users/arpitchouksey/Documents/PersonalProjects/Project9-Messaging/Microservice/fastapi-service']</w:t>
        <w:br/>
        <w:br/>
      </w:r>
      <w:r>
        <w:rPr>
          <w:rFonts w:ascii="Consolas" w:hAnsi="Consolas"/>
          <w:sz w:val="18"/>
        </w:rPr>
        <w:t>INFO:     Uvicorn running on http://127.0.0.1:8000 (Press CTRL+C to quit)</w:t>
        <w:br/>
        <w:br/>
      </w:r>
      <w:r>
        <w:rPr>
          <w:rFonts w:ascii="Consolas" w:hAnsi="Consolas"/>
          <w:sz w:val="18"/>
        </w:rPr>
        <w:t>INFO:     Started reloader process [24694] using WatchFiles</w:t>
        <w:br/>
        <w:br/>
      </w:r>
      <w:r>
        <w:rPr>
          <w:rFonts w:ascii="Consolas" w:hAnsi="Consolas"/>
          <w:sz w:val="18"/>
        </w:rPr>
        <w:t xml:space="preserve"> </w:t>
        <w:br/>
        <w:br/>
      </w:r>
      <w:r>
        <w:rPr>
          <w:rFonts w:ascii="Consolas" w:hAnsi="Consolas"/>
          <w:sz w:val="18"/>
        </w:rPr>
        <w:t>INFO:     Started server process [24696]</w:t>
        <w:br/>
        <w:br/>
      </w:r>
      <w:r>
        <w:rPr>
          <w:rFonts w:ascii="Consolas" w:hAnsi="Consolas"/>
          <w:sz w:val="18"/>
        </w:rPr>
        <w:t>INFO:     Waiting for application startup.</w:t>
        <w:br/>
        <w:br/>
      </w:r>
      <w:r>
        <w:rPr>
          <w:rFonts w:ascii="Consolas" w:hAnsi="Consolas"/>
          <w:sz w:val="18"/>
        </w:rPr>
        <w:t>INFO:     Application startup complete.</w:t>
        <w:br/>
        <w:br/>
      </w:r>
      <w:r>
        <w:rPr>
          <w:rFonts w:ascii="Consolas" w:hAnsi="Consolas"/>
          <w:sz w:val="18"/>
        </w:rPr>
        <w:t>INFO:     127.0.0.1:65075 - "GET / HTTP/1.1" 200 OK</w:t>
        <w:br/>
        <w:br/>
      </w:r>
      <w:r>
        <w:rPr>
          <w:rFonts w:ascii="Consolas" w:hAnsi="Consolas"/>
          <w:sz w:val="18"/>
        </w:rPr>
        <w:t xml:space="preserve"> </w:t>
        <w:br/>
        <w:br/>
      </w:r>
      <w:r>
        <w:rPr>
          <w:rFonts w:ascii="Consolas" w:hAnsi="Consolas"/>
          <w:sz w:val="18"/>
        </w:rPr>
        <w:t>^V^CINFO:     Shutting down</w:t>
        <w:br/>
        <w:br/>
      </w:r>
      <w:r>
        <w:rPr>
          <w:rFonts w:ascii="Consolas" w:hAnsi="Consolas"/>
          <w:sz w:val="18"/>
        </w:rPr>
        <w:t>INFO:     Waiting for application shutdown.</w:t>
        <w:br/>
        <w:br/>
      </w:r>
      <w:r>
        <w:rPr>
          <w:rFonts w:ascii="Consolas" w:hAnsi="Consolas"/>
          <w:sz w:val="18"/>
        </w:rPr>
        <w:t>INFO:     Application shutdown complete.</w:t>
        <w:br/>
        <w:br/>
      </w:r>
      <w:r>
        <w:rPr>
          <w:rFonts w:ascii="Consolas" w:hAnsi="Consolas"/>
          <w:sz w:val="18"/>
        </w:rPr>
        <w:t>INFO:     Finished server process [24696]</w:t>
        <w:br/>
        <w:br/>
      </w:r>
      <w:r>
        <w:rPr>
          <w:rFonts w:ascii="Consolas" w:hAnsi="Consolas"/>
          <w:sz w:val="18"/>
        </w:rPr>
        <w:t>INFO:     Stopping reloader process [24694]</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cat app/main.py </w:t>
        <w:br/>
        <w:br/>
      </w:r>
      <w:r>
        <w:rPr>
          <w:rFonts w:ascii="Consolas" w:hAnsi="Consolas"/>
          <w:sz w:val="18"/>
        </w:rPr>
        <w:t>from fastapi import FastAPI</w:t>
        <w:br/>
        <w:br/>
      </w:r>
      <w:r>
        <w:rPr>
          <w:rFonts w:ascii="Consolas" w:hAnsi="Consolas"/>
          <w:sz w:val="18"/>
        </w:rPr>
        <w:t xml:space="preserve"> </w:t>
        <w:br/>
        <w:br/>
      </w:r>
      <w:r>
        <w:rPr>
          <w:rFonts w:ascii="Consolas" w:hAnsi="Consolas"/>
          <w:sz w:val="18"/>
        </w:rPr>
        <w:t>app = FastAPI(</w:t>
        <w:br/>
        <w:br/>
      </w:r>
      <w:r>
        <w:rPr>
          <w:rFonts w:ascii="Consolas" w:hAnsi="Consolas"/>
          <w:sz w:val="18"/>
        </w:rPr>
        <w:t xml:space="preserve">    title="Project9 Messaging - FastAPI Service",</w:t>
        <w:br/>
        <w:br/>
      </w:r>
      <w:r>
        <w:rPr>
          <w:rFonts w:ascii="Consolas" w:hAnsi="Consolas"/>
          <w:sz w:val="18"/>
        </w:rPr>
        <w:t xml:space="preserve">    version="1.0.0",</w:t>
        <w:br/>
        <w:br/>
      </w:r>
      <w:r>
        <w:rPr>
          <w:rFonts w:ascii="Consolas" w:hAnsi="Consolas"/>
          <w:sz w:val="18"/>
        </w:rPr>
        <w:t>)</w:t>
        <w:br/>
        <w:br/>
      </w:r>
      <w:r>
        <w:rPr>
          <w:rFonts w:ascii="Consolas" w:hAnsi="Consolas"/>
          <w:sz w:val="18"/>
        </w:rPr>
        <w:t xml:space="preserve"> </w:t>
        <w:br/>
        <w:br/>
      </w:r>
      <w:r>
        <w:rPr>
          <w:rFonts w:ascii="Consolas" w:hAnsi="Consolas"/>
          <w:sz w:val="18"/>
        </w:rPr>
        <w:t>@app.get("/")</w:t>
        <w:br/>
        <w:br/>
      </w:r>
      <w:r>
        <w:rPr>
          <w:rFonts w:ascii="Consolas" w:hAnsi="Consolas"/>
          <w:sz w:val="18"/>
        </w:rPr>
        <w:t>def root():</w:t>
        <w:br/>
        <w:br/>
      </w:r>
      <w:r>
        <w:rPr>
          <w:rFonts w:ascii="Consolas" w:hAnsi="Consolas"/>
          <w:sz w:val="18"/>
        </w:rPr>
        <w:t xml:space="preserve">    return {</w:t>
        <w:br/>
        <w:br/>
      </w:r>
      <w:r>
        <w:rPr>
          <w:rFonts w:ascii="Consolas" w:hAnsi="Consolas"/>
          <w:sz w:val="18"/>
        </w:rPr>
        <w:t xml:space="preserve">        "service": "fastapi-service",</w:t>
        <w:br/>
        <w:br/>
      </w:r>
      <w:r>
        <w:rPr>
          <w:rFonts w:ascii="Consolas" w:hAnsi="Consolas"/>
          <w:sz w:val="18"/>
        </w:rPr>
        <w:t xml:space="preserve">        "status": "UP",</w:t>
        <w:br/>
        <w:br/>
      </w:r>
      <w:r>
        <w:rPr>
          <w:rFonts w:ascii="Consolas" w:hAnsi="Consolas"/>
          <w:sz w:val="18"/>
        </w:rPr>
        <w:t xml:space="preserve">    }</w:t>
        <w:br/>
        <w:br/>
      </w:r>
      <w:r>
        <w:rPr>
          <w:rFonts w:ascii="Consolas" w:hAnsi="Consolas"/>
          <w:sz w:val="18"/>
        </w:rPr>
        <w:t xml:space="preserve">(.venv) arpitchouksey@Arpits-MacBook-Air fastapi-service % </w:t>
        <w:br/>
        <w:br/>
      </w:r>
      <w:r>
        <w:rPr>
          <w:rFonts w:ascii="Consolas" w:hAnsi="Consolas"/>
          <w:sz w:val="18"/>
        </w:rPr>
        <w:t>(.venv) arpitchouksey@Arpits-MacBook-Air fastapi-service %</w:t>
        <w:br/>
        <w:br/>
      </w:r>
      <w:r>
        <w:rPr>
          <w:rFonts w:ascii="Consolas" w:hAnsi="Consolas"/>
          <w:sz w:val="18"/>
        </w:rPr>
        <w:t xml:space="preserve"> </w:t>
        <w:br/>
        <w:br/>
      </w:r>
      <w:r>
        <w:rPr>
          <w:rFonts w:ascii="Consolas" w:hAnsi="Consolas"/>
          <w:sz w:val="18"/>
        </w:rPr>
        <w:t>arpitchouksey@Arpits-MacBook-Air ~ % curl http://localhost:8000/</w:t>
        <w:br/>
        <w:br/>
      </w:r>
      <w:r>
        <w:rPr>
          <w:rFonts w:ascii="Consolas" w:hAnsi="Consolas"/>
          <w:sz w:val="18"/>
        </w:rPr>
        <w:t>{"service":"fastapi-service","status":"UP"}%                                                                                                                                                              arpitchouksey@Arpits-MacBook-Air ~ %</w:t>
        <w:br/>
        <w:br/>
      </w:r>
      <w:r>
        <w:rPr>
          <w:rFonts w:ascii="Consolas" w:hAnsi="Consolas"/>
          <w:sz w:val="18"/>
        </w:rPr>
        <w:t xml:space="preserve"> </w:t>
        <w:br/>
        <w:br/>
      </w:r>
      <w:r>
        <w:rPr>
          <w:rFonts w:ascii="Consolas" w:hAnsi="Consolas"/>
          <w:sz w:val="18"/>
        </w:rPr>
        <w:t>confirms that the complete basic flow is working:</w:t>
        <w:br/>
        <w:br/>
      </w:r>
      <w:r>
        <w:rPr>
          <w:rFonts w:ascii="Consolas" w:hAnsi="Consolas"/>
          <w:sz w:val="18"/>
        </w:rPr>
        <w:t>curl</w:t>
        <w:br/>
        <w:br/>
      </w:r>
      <w:r>
        <w:rPr>
          <w:rFonts w:ascii="Consolas" w:hAnsi="Consolas"/>
          <w:sz w:val="18"/>
        </w:rPr>
        <w:t xml:space="preserve">  |</w:t>
        <w:br/>
        <w:br/>
      </w:r>
      <w:r>
        <w:rPr>
          <w:rFonts w:ascii="Consolas" w:hAnsi="Consolas"/>
          <w:sz w:val="18"/>
        </w:rPr>
        <w:t xml:space="preserve">  | HTTP GET /</w:t>
        <w:br/>
        <w:br/>
      </w:r>
      <w:r>
        <w:rPr>
          <w:rFonts w:ascii="Consolas" w:hAnsi="Consolas"/>
          <w:sz w:val="18"/>
        </w:rPr>
        <w:t xml:space="preserve">  v</w:t>
        <w:br/>
        <w:br/>
      </w:r>
      <w:r>
        <w:rPr>
          <w:rFonts w:ascii="Consolas" w:hAnsi="Consolas"/>
          <w:sz w:val="18"/>
        </w:rPr>
        <w:t>Uvicorn :8000</w:t>
        <w:br/>
        <w:br/>
      </w:r>
      <w:r>
        <w:rPr>
          <w:rFonts w:ascii="Consolas" w:hAnsi="Consolas"/>
          <w:sz w:val="18"/>
        </w:rPr>
        <w:t xml:space="preserve">  |</w:t>
        <w:br/>
        <w:br/>
      </w:r>
      <w:r>
        <w:rPr>
          <w:rFonts w:ascii="Consolas" w:hAnsi="Consolas"/>
          <w:sz w:val="18"/>
        </w:rPr>
        <w:t xml:space="preserve">  v</w:t>
        <w:br/>
        <w:br/>
      </w:r>
      <w:r>
        <w:rPr>
          <w:rFonts w:ascii="Consolas" w:hAnsi="Consolas"/>
          <w:sz w:val="18"/>
        </w:rPr>
        <w:t>FastAPI application</w:t>
        <w:br/>
        <w:br/>
      </w:r>
      <w:r>
        <w:rPr>
          <w:rFonts w:ascii="Consolas" w:hAnsi="Consolas"/>
          <w:sz w:val="18"/>
        </w:rPr>
        <w:t xml:space="preserve">  |</w:t>
        <w:br/>
        <w:br/>
      </w:r>
      <w:r>
        <w:rPr>
          <w:rFonts w:ascii="Consolas" w:hAnsi="Consolas"/>
          <w:sz w:val="18"/>
        </w:rPr>
        <w:t xml:space="preserve">  v</w:t>
        <w:br/>
        <w:br/>
      </w:r>
      <w:r>
        <w:rPr>
          <w:rFonts w:ascii="Consolas" w:hAnsi="Consolas"/>
          <w:sz w:val="18"/>
        </w:rPr>
        <w:t>app.main</w:t>
        <w:br/>
        <w:br/>
      </w:r>
      <w:r>
        <w:rPr>
          <w:rFonts w:ascii="Consolas" w:hAnsi="Consolas"/>
          <w:sz w:val="18"/>
        </w:rPr>
        <w:t xml:space="preserve">  |</w:t>
        <w:br/>
        <w:br/>
      </w:r>
      <w:r>
        <w:rPr>
          <w:rFonts w:ascii="Consolas" w:hAnsi="Consolas"/>
          <w:sz w:val="18"/>
        </w:rPr>
        <w:t xml:space="preserve">  v</w:t>
        <w:br/>
        <w:br/>
      </w:r>
      <w:r>
        <w:rPr>
          <w:rFonts w:ascii="Consolas" w:hAnsi="Consolas"/>
          <w:sz w:val="18"/>
        </w:rPr>
        <w:t>root()</w:t>
        <w:br/>
        <w:br/>
      </w:r>
      <w:r>
        <w:rPr>
          <w:rFonts w:ascii="Consolas" w:hAnsi="Consolas"/>
          <w:sz w:val="18"/>
        </w:rPr>
        <w:t xml:space="preserve">  |</w:t>
        <w:br/>
        <w:br/>
      </w:r>
      <w:r>
        <w:rPr>
          <w:rFonts w:ascii="Consolas" w:hAnsi="Consolas"/>
          <w:sz w:val="18"/>
        </w:rPr>
        <w:t xml:space="preserve">  v</w:t>
        <w:br/>
        <w:br/>
      </w:r>
      <w:r>
        <w:rPr>
          <w:rFonts w:ascii="Consolas" w:hAnsi="Consolas"/>
          <w:sz w:val="18"/>
        </w:rPr>
        <w:t>JSON Response</w:t>
        <w:br/>
        <w:br/>
      </w:r>
      <w:r>
        <w:rPr>
          <w:rFonts w:ascii="Consolas" w:hAnsi="Consolas"/>
          <w:sz w:val="18"/>
        </w:rPr>
        <w:t>FastAPI automatically provides several endpoints:</w:t>
        <w:br/>
        <w:br/>
      </w:r>
      <w:r>
        <w:rPr>
          <w:rFonts w:ascii="Consolas" w:hAnsi="Consolas"/>
          <w:sz w:val="18"/>
        </w:rPr>
        <w:t>FastAPI</w:t>
        <w:br/>
        <w:br/>
      </w:r>
      <w:r>
        <w:rPr>
          <w:rFonts w:ascii="Consolas" w:hAnsi="Consolas"/>
          <w:sz w:val="18"/>
        </w:rPr>
        <w:t xml:space="preserve">   |</w:t>
        <w:br/>
        <w:br/>
      </w:r>
      <w:r>
        <w:rPr>
          <w:rFonts w:ascii="Consolas" w:hAnsi="Consolas"/>
          <w:sz w:val="18"/>
        </w:rPr>
        <w:t xml:space="preserve">   +── GET /</w:t>
        <w:br/>
        <w:br/>
      </w:r>
      <w:r>
        <w:rPr>
          <w:rFonts w:ascii="Consolas" w:hAnsi="Consolas"/>
          <w:sz w:val="18"/>
        </w:rPr>
        <w:t xml:space="preserve">   |</w:t>
        <w:br/>
        <w:br/>
      </w:r>
      <w:r>
        <w:rPr>
          <w:rFonts w:ascii="Consolas" w:hAnsi="Consolas"/>
          <w:sz w:val="18"/>
        </w:rPr>
        <w:t xml:space="preserve">   +── GET /docs</w:t>
        <w:br/>
        <w:br/>
      </w:r>
      <w:r>
        <w:rPr>
          <w:rFonts w:ascii="Consolas" w:hAnsi="Consolas"/>
          <w:sz w:val="18"/>
        </w:rPr>
        <w:t xml:space="preserve">   |</w:t>
        <w:br/>
        <w:br/>
      </w:r>
      <w:r>
        <w:rPr>
          <w:rFonts w:ascii="Consolas" w:hAnsi="Consolas"/>
          <w:sz w:val="18"/>
        </w:rPr>
        <w:t xml:space="preserve">   +── GET /redoc</w:t>
        <w:br/>
        <w:br/>
      </w:r>
      <w:r>
        <w:rPr>
          <w:rFonts w:ascii="Consolas" w:hAnsi="Consolas"/>
          <w:sz w:val="18"/>
        </w:rPr>
        <w:t xml:space="preserve">   |</w:t>
        <w:br/>
        <w:br/>
      </w:r>
      <w:r>
        <w:rPr>
          <w:rFonts w:ascii="Consolas" w:hAnsi="Consolas"/>
          <w:sz w:val="18"/>
        </w:rPr>
        <w:t xml:space="preserve">   └── GET /openapi.json</w:t>
      </w:r>
    </w:p>
    <w:p>
      <w:pPr>
        <w:spacing w:before="80" w:after="240"/>
        <w:jc w:val="center"/>
      </w:pPr>
      <w:r>
        <w:drawing>
          <wp:inline xmlns:a="http://schemas.openxmlformats.org/drawingml/2006/main" xmlns:pic="http://schemas.openxmlformats.org/drawingml/2006/picture">
            <wp:extent cx="5916168" cy="3460012"/>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916168" cy="3460012"/>
                    </a:xfrm>
                    <a:prstGeom prst="rect"/>
                  </pic:spPr>
                </pic:pic>
              </a:graphicData>
            </a:graphic>
          </wp:inline>
        </w:drawing>
      </w:r>
    </w:p>
    <w:p>
      <w:pPr>
        <w:spacing w:before="80" w:after="240"/>
        <w:jc w:val="center"/>
      </w:pPr>
      <w:r>
        <w:drawing>
          <wp:inline xmlns:a="http://schemas.openxmlformats.org/drawingml/2006/main" xmlns:pic="http://schemas.openxmlformats.org/drawingml/2006/picture">
            <wp:extent cx="5916168" cy="3697605"/>
            <wp:docPr id="3" name="Picture 3"/>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916168" cy="3697605"/>
                    </a:xfrm>
                    <a:prstGeom prst="rect"/>
                  </pic:spPr>
                </pic:pic>
              </a:graphicData>
            </a:graphic>
          </wp:inline>
        </w:drawing>
      </w:r>
    </w:p>
    <w:p>
      <w:pPr>
        <w:pStyle w:val="Heading1"/>
      </w:pPr>
      <w:r>
        <w:t>Step 2 — Create /health using APIRouter</w:t>
      </w:r>
    </w:p>
    <w:p>
      <w:pPr/>
      <w:r>
        <w:t>The goal is to understand this architecture:</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 xml:space="preserve">                   FastAPI Application</w:t>
        <w:br/>
        <w:br/>
      </w:r>
      <w:r>
        <w:rPr>
          <w:rFonts w:ascii="Consolas" w:hAnsi="Consolas"/>
          <w:sz w:val="18"/>
        </w:rPr>
        <w:t xml:space="preserve">                          |</w:t>
        <w:br/>
        <w:br/>
      </w:r>
      <w:r>
        <w:rPr>
          <w:rFonts w:ascii="Consolas" w:hAnsi="Consolas"/>
          <w:sz w:val="18"/>
        </w:rPr>
        <w:t xml:space="preserve">                        main.py</w:t>
        <w:br/>
        <w:br/>
      </w:r>
      <w:r>
        <w:rPr>
          <w:rFonts w:ascii="Consolas" w:hAnsi="Consolas"/>
          <w:sz w:val="18"/>
        </w:rPr>
        <w:t xml:space="preserve">                          |</w:t>
        <w:br/>
        <w:br/>
      </w:r>
      <w:r>
        <w:rPr>
          <w:rFonts w:ascii="Consolas" w:hAnsi="Consolas"/>
          <w:sz w:val="18"/>
        </w:rPr>
        <w:t xml:space="preserve">                   include_router()</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health.py</w:t>
        <w:br/>
        <w:br/>
      </w:r>
      <w:r>
        <w:rPr>
          <w:rFonts w:ascii="Consolas" w:hAnsi="Consolas"/>
          <w:sz w:val="18"/>
        </w:rPr>
        <w:t xml:space="preserve">                          |</w:t>
        <w:br/>
        <w:br/>
      </w:r>
      <w:r>
        <w:rPr>
          <w:rFonts w:ascii="Consolas" w:hAnsi="Consolas"/>
          <w:sz w:val="18"/>
        </w:rPr>
        <w:t xml:space="preserve">                     GET /health</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JSON Response</w:t>
      </w:r>
    </w:p>
    <w:p>
      <w:pPr/>
      <w:r>
        <w:t>This is the FastAPI equivalent of separating your Spring Boot controllers.</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(.venv) arpitchouksey@Arpits-MacBook-Air fastapi-service % touch app/api/system.py</w:t>
        <w:br/>
        <w:br/>
      </w:r>
      <w:r>
        <w:rPr>
          <w:rFonts w:ascii="Consolas" w:hAnsi="Consolas"/>
          <w:sz w:val="18"/>
        </w:rPr>
        <w:t>touch app/services/system_service.py</w:t>
        <w:br/>
        <w:br/>
      </w:r>
      <w:r>
        <w:rPr>
          <w:rFonts w:ascii="Consolas" w:hAnsi="Consolas"/>
          <w:sz w:val="18"/>
        </w:rPr>
        <w:t>touch app/models/system.py</w:t>
        <w:br/>
        <w:br/>
      </w:r>
      <w:r>
        <w:rPr>
          <w:rFonts w:ascii="Consolas" w:hAnsi="Consolas"/>
          <w:sz w:val="18"/>
        </w:rPr>
        <w:t xml:space="preserve">(.venv) arpitchouksey@Arpits-MacBook-Air fastapi-service % </w:t>
        <w:br/>
        <w:br/>
      </w:r>
      <w:r>
        <w:rPr>
          <w:rFonts w:ascii="Consolas" w:hAnsi="Consolas"/>
          <w:sz w:val="18"/>
        </w:rPr>
        <w:t>(.venv) arpitchouksey@Arpits-MacBook-Air fastapi-service %</w:t>
        <w:br/>
        <w:br/>
      </w:r>
      <w:r>
        <w:rPr>
          <w:rFonts w:ascii="Consolas" w:hAnsi="Consolas"/>
          <w:sz w:val="18"/>
        </w:rPr>
        <w:t xml:space="preserve"> </w:t>
        <w:br/>
        <w:br/>
      </w:r>
      <w:r>
        <w:rPr>
          <w:rFonts w:ascii="Consolas" w:hAnsi="Consolas"/>
          <w:sz w:val="18"/>
        </w:rPr>
        <w:t xml:space="preserve">                       FastAPI</w:t>
        <w:br/>
        <w:br/>
      </w:r>
      <w:r>
        <w:rPr>
          <w:rFonts w:ascii="Consolas" w:hAnsi="Consolas"/>
          <w:sz w:val="18"/>
        </w:rPr>
        <w:t xml:space="preserve">                          |</w:t>
        <w:br/>
        <w:br/>
      </w:r>
      <w:r>
        <w:rPr>
          <w:rFonts w:ascii="Consolas" w:hAnsi="Consolas"/>
          <w:sz w:val="18"/>
        </w:rPr>
        <w:t xml:space="preserve">                       main.py</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w:t>
        <w:br/>
        <w:br/>
      </w:r>
      <w:r>
        <w:rPr>
          <w:rFonts w:ascii="Consolas" w:hAnsi="Consolas"/>
          <w:sz w:val="18"/>
        </w:rPr>
        <w:t xml:space="preserve">             v                         v</w:t>
        <w:br/>
        <w:br/>
      </w:r>
      <w:r>
        <w:rPr>
          <w:rFonts w:ascii="Consolas" w:hAnsi="Consolas"/>
          <w:sz w:val="18"/>
        </w:rPr>
        <w:t xml:space="preserve">       health_router             system_router</w:t>
        <w:br/>
        <w:br/>
      </w:r>
      <w:r>
        <w:rPr>
          <w:rFonts w:ascii="Consolas" w:hAnsi="Consolas"/>
          <w:sz w:val="18"/>
        </w:rPr>
        <w:t xml:space="preserve">             |                         |</w:t>
        <w:br/>
        <w:br/>
      </w:r>
      <w:r>
        <w:rPr>
          <w:rFonts w:ascii="Consolas" w:hAnsi="Consolas"/>
          <w:sz w:val="18"/>
        </w:rPr>
        <w:t xml:space="preserve">             v                         v</w:t>
        <w:br/>
        <w:br/>
      </w:r>
      <w:r>
        <w:rPr>
          <w:rFonts w:ascii="Consolas" w:hAnsi="Consolas"/>
          <w:sz w:val="18"/>
        </w:rPr>
        <w:t xml:space="preserve">        /health                    /system</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SystemService</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SystemInfoResponse</w:t>
        <w:br/>
        <w:br/>
      </w:r>
      <w:r>
        <w:rPr>
          <w:rFonts w:ascii="Consolas" w:hAnsi="Consolas"/>
          <w:sz w:val="18"/>
        </w:rPr>
        <w:t>arpitchouksey@Arpits-MacBook-Air ~ % curl http://localhost:8000/system</w:t>
        <w:br/>
        <w:br/>
      </w:r>
      <w:r>
        <w:rPr>
          <w:rFonts w:ascii="Consolas" w:hAnsi="Consolas"/>
          <w:sz w:val="18"/>
        </w:rPr>
        <w:t>{"service":"fastapi-service","status":"UP","framework":"FastAPI","language":"Python"}%                                                                                                                    arpitchouksey@Arpits-MacBook-Air ~ %</w:t>
      </w:r>
    </w:p>
    <w:p>
      <w:pPr>
        <w:pStyle w:val="Heading1"/>
      </w:pPr>
      <w:r>
        <w:t>Spring Boot comparison</w:t>
      </w:r>
    </w:p>
    <w:p>
      <w:pPr/>
      <w:r>
        <w:t>Your Java architecture might look like:</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SystemController</w:t>
        <w:br/>
        <w:br/>
      </w:r>
      <w:r>
        <w:rPr>
          <w:rFonts w:ascii="Consolas" w:hAnsi="Consolas"/>
          <w:sz w:val="18"/>
        </w:rPr>
        <w:t xml:space="preserve">      |</w:t>
        <w:br/>
        <w:br/>
      </w:r>
      <w:r>
        <w:rPr>
          <w:rFonts w:ascii="Consolas" w:hAnsi="Consolas"/>
          <w:sz w:val="18"/>
        </w:rPr>
        <w:t xml:space="preserve">      v</w:t>
        <w:br/>
        <w:br/>
      </w:r>
      <w:r>
        <w:rPr>
          <w:rFonts w:ascii="Consolas" w:hAnsi="Consolas"/>
          <w:sz w:val="18"/>
        </w:rPr>
        <w:t>SystemService</w:t>
        <w:br/>
        <w:br/>
      </w:r>
      <w:r>
        <w:rPr>
          <w:rFonts w:ascii="Consolas" w:hAnsi="Consolas"/>
          <w:sz w:val="18"/>
        </w:rPr>
        <w:t xml:space="preserve">      |</w:t>
        <w:br/>
        <w:br/>
      </w:r>
      <w:r>
        <w:rPr>
          <w:rFonts w:ascii="Consolas" w:hAnsi="Consolas"/>
          <w:sz w:val="18"/>
        </w:rPr>
        <w:t xml:space="preserve">      v</w:t>
        <w:br/>
        <w:br/>
      </w:r>
      <w:r>
        <w:rPr>
          <w:rFonts w:ascii="Consolas" w:hAnsi="Consolas"/>
          <w:sz w:val="18"/>
        </w:rPr>
        <w:t>SystemResponse</w:t>
        <w:br/>
        <w:br/>
      </w:r>
      <w:r>
        <w:rPr>
          <w:rFonts w:ascii="Consolas" w:hAnsi="Consolas"/>
          <w:sz w:val="18"/>
        </w:rPr>
        <w:t>Our FastAPI version:</w:t>
        <w:br/>
        <w:br/>
      </w:r>
      <w:r>
        <w:rPr>
          <w:rFonts w:ascii="Consolas" w:hAnsi="Consolas"/>
          <w:sz w:val="18"/>
        </w:rPr>
        <w:t>system.py</w:t>
        <w:br/>
        <w:br/>
      </w:r>
      <w:r>
        <w:rPr>
          <w:rFonts w:ascii="Consolas" w:hAnsi="Consolas"/>
          <w:sz w:val="18"/>
        </w:rPr>
        <w:t xml:space="preserve">  |</w:t>
        <w:br/>
        <w:br/>
      </w:r>
      <w:r>
        <w:rPr>
          <w:rFonts w:ascii="Consolas" w:hAnsi="Consolas"/>
          <w:sz w:val="18"/>
        </w:rPr>
        <w:t xml:space="preserve">  v</w:t>
        <w:br/>
        <w:br/>
      </w:r>
      <w:r>
        <w:rPr>
          <w:rFonts w:ascii="Consolas" w:hAnsi="Consolas"/>
          <w:sz w:val="18"/>
        </w:rPr>
        <w:t>SystemService</w:t>
        <w:br/>
        <w:br/>
      </w:r>
      <w:r>
        <w:rPr>
          <w:rFonts w:ascii="Consolas" w:hAnsi="Consolas"/>
          <w:sz w:val="18"/>
        </w:rPr>
        <w:t xml:space="preserve">  |</w:t>
        <w:br/>
        <w:br/>
      </w:r>
      <w:r>
        <w:rPr>
          <w:rFonts w:ascii="Consolas" w:hAnsi="Consolas"/>
          <w:sz w:val="18"/>
        </w:rPr>
        <w:t xml:space="preserve">  v</w:t>
        <w:br/>
        <w:br/>
      </w:r>
      <w:r>
        <w:rPr>
          <w:rFonts w:ascii="Consolas" w:hAnsi="Consolas"/>
          <w:sz w:val="18"/>
        </w:rPr>
        <w:t>SystemInfoResponse</w:t>
      </w:r>
    </w:p>
    <w:p>
      <w:pPr/>
      <w:r>
        <w:t>And the responsibilities are:</w:t>
      </w:r>
    </w:p>
    <w:tbl>
      <w:tblPr>
        <w:tblW w:type="auto" w:w="0"/>
        <w:jc w:val="center"/>
        <w:tblLook w:firstColumn="1" w:firstRow="1" w:lastColumn="0" w:lastRow="0" w:noHBand="0" w:noVBand="1" w:val="04A0"/>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Pr>
      <w:tblGrid>
        <w:gridCol w:w="4658"/>
        <w:gridCol w:w="4658"/>
      </w:tblGrid>
      <w:tr>
        <w:tc>
          <w:tcPr>
            <w:tcW w:type="dxa" w:w="4658"/>
            <w:tcMar>
              <w:top w:w="100" w:type="dxa"/>
              <w:bottom w:w="100" w:type="dxa"/>
              <w:left w:w="140" w:type="dxa"/>
              <w:right w:w="140" w:type="dxa"/>
            </w:tcMar>
            <w:shd w:val="clear" w:color="auto" w:fill="2E4A6B"/>
          </w:tcPr>
          <w:p>
            <w:pPr>
              <w:spacing w:after="40"/>
            </w:pPr>
            <w:r>
              <w:rPr>
                <w:rFonts w:ascii="Calibri" w:hAnsi="Calibri"/>
                <w:b/>
                <w:color w:val="FFFFFF"/>
                <w:sz w:val="19"/>
              </w:rPr>
              <w:t>Component</w:t>
            </w:r>
          </w:p>
        </w:tc>
        <w:tc>
          <w:tcPr>
            <w:tcW w:type="dxa" w:w="4658"/>
            <w:tcMar>
              <w:top w:w="100" w:type="dxa"/>
              <w:bottom w:w="100" w:type="dxa"/>
              <w:left w:w="140" w:type="dxa"/>
              <w:right w:w="140" w:type="dxa"/>
            </w:tcMar>
            <w:shd w:val="clear" w:color="auto" w:fill="2E4A6B"/>
          </w:tcPr>
          <w:p>
            <w:pPr>
              <w:spacing w:after="40"/>
            </w:pPr>
            <w:r>
              <w:rPr>
                <w:rFonts w:ascii="Calibri" w:hAnsi="Calibri"/>
                <w:b/>
                <w:color w:val="FFFFFF"/>
                <w:sz w:val="19"/>
              </w:rPr>
              <w:t>Responsibility</w:t>
            </w:r>
          </w:p>
        </w:tc>
      </w:tr>
      <w:tr>
        <w:tc>
          <w:tcPr>
            <w:tcW w:type="dxa" w:w="4658"/>
            <w:tcMar>
              <w:top w:w="100" w:type="dxa"/>
              <w:bottom w:w="100" w:type="dxa"/>
              <w:left w:w="140" w:type="dxa"/>
              <w:right w:w="140" w:type="dxa"/>
            </w:tcMar>
          </w:tcPr>
          <w:p>
            <w:pPr>
              <w:spacing w:after="40"/>
            </w:pPr>
            <w:r>
              <w:rPr>
                <w:rFonts w:ascii="Calibri" w:hAnsi="Calibri"/>
                <w:color w:val="22272E"/>
                <w:sz w:val="19"/>
              </w:rPr>
              <w:t>system.py</w:t>
            </w:r>
          </w:p>
        </w:tc>
        <w:tc>
          <w:tcPr>
            <w:tcW w:type="dxa" w:w="4658"/>
            <w:tcMar>
              <w:top w:w="100" w:type="dxa"/>
              <w:bottom w:w="100" w:type="dxa"/>
              <w:left w:w="140" w:type="dxa"/>
              <w:right w:w="140" w:type="dxa"/>
            </w:tcMar>
          </w:tcPr>
          <w:p>
            <w:pPr>
              <w:spacing w:after="40"/>
            </w:pPr>
            <w:r>
              <w:rPr>
                <w:rFonts w:ascii="Calibri" w:hAnsi="Calibri"/>
                <w:color w:val="22272E"/>
                <w:sz w:val="19"/>
              </w:rPr>
              <w:t>HTTP/API layer</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system_service.py</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Business logic</w:t>
            </w:r>
          </w:p>
        </w:tc>
      </w:tr>
      <w:tr>
        <w:tc>
          <w:tcPr>
            <w:tcW w:type="dxa" w:w="4658"/>
            <w:tcMar>
              <w:top w:w="100" w:type="dxa"/>
              <w:bottom w:w="100" w:type="dxa"/>
              <w:left w:w="140" w:type="dxa"/>
              <w:right w:w="140" w:type="dxa"/>
            </w:tcMar>
          </w:tcPr>
          <w:p>
            <w:pPr>
              <w:spacing w:after="40"/>
            </w:pPr>
            <w:r>
              <w:rPr>
                <w:rFonts w:ascii="Calibri" w:hAnsi="Calibri"/>
                <w:color w:val="22272E"/>
                <w:sz w:val="19"/>
              </w:rPr>
              <w:t>system.py under models</w:t>
            </w:r>
          </w:p>
        </w:tc>
        <w:tc>
          <w:tcPr>
            <w:tcW w:type="dxa" w:w="4658"/>
            <w:tcMar>
              <w:top w:w="100" w:type="dxa"/>
              <w:bottom w:w="100" w:type="dxa"/>
              <w:left w:w="140" w:type="dxa"/>
              <w:right w:w="140" w:type="dxa"/>
            </w:tcMar>
          </w:tcPr>
          <w:p>
            <w:pPr>
              <w:spacing w:after="40"/>
            </w:pPr>
            <w:r>
              <w:rPr>
                <w:rFonts w:ascii="Calibri" w:hAnsi="Calibri"/>
                <w:color w:val="22272E"/>
                <w:sz w:val="19"/>
              </w:rPr>
              <w:t>Data contract</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main.py</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Application configuration</w:t>
            </w:r>
          </w:p>
        </w:tc>
      </w:tr>
    </w:tbl>
    <w:p>
      <w:pPr>
        <w:spacing w:after="200" w:before="0"/>
      </w:pPr>
      <w:r>
        <w:rPr>
          <w:sz w:val="4"/>
        </w:rPr>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(.venv) arpitchouksey@Arpits-MacBook-Air fastapi-service % ^[[200~mkdir -p app/api</w:t>
        <w:br/>
        <w:br/>
      </w:r>
      <w:r>
        <w:rPr>
          <w:rFonts w:ascii="Consolas" w:hAnsi="Consolas"/>
          <w:sz w:val="18"/>
        </w:rPr>
        <w:t>zsh: bad pattern: ^[[200~mkdir</w:t>
        <w:br/>
        <w:br/>
      </w:r>
      <w:r>
        <w:rPr>
          <w:rFonts w:ascii="Consolas" w:hAnsi="Consolas"/>
          <w:sz w:val="18"/>
        </w:rPr>
        <w:t>(.venv) arpitchouksey@Arpits-MacBook-Air fastapi-service % mkdir -p app/services</w:t>
        <w:br/>
        <w:br/>
      </w:r>
      <w:r>
        <w:rPr>
          <w:rFonts w:ascii="Consolas" w:hAnsi="Consolas"/>
          <w:sz w:val="18"/>
        </w:rPr>
        <w:t>(.venv) arpitchouksey@Arpits-MacBook-Air fastapi-service % mkdir -p app/models</w:t>
        <w:br/>
        <w:br/>
      </w:r>
      <w:r>
        <w:rPr>
          <w:rFonts w:ascii="Consolas" w:hAnsi="Consolas"/>
          <w:sz w:val="18"/>
        </w:rPr>
        <w:t>(.venv) arpitchouksey@Arpits-MacBook-Air fastapi-service % mkdir -p app/config</w:t>
        <w:br/>
        <w:br/>
      </w:r>
      <w:r>
        <w:rPr>
          <w:rFonts w:ascii="Consolas" w:hAnsi="Consolas"/>
          <w:sz w:val="18"/>
        </w:rPr>
        <w:t>(.venv) arpitchouksey@Arpits-MacBook-Air fastapi-service % mkdir -p app/mcp</w:t>
        <w:br/>
        <w:br/>
      </w:r>
      <w:r>
        <w:rPr>
          <w:rFonts w:ascii="Consolas" w:hAnsi="Consolas"/>
          <w:sz w:val="18"/>
        </w:rPr>
        <w:t>(.venv) arpitchouksey@Arpits-MacBook-Air fastapi-service % mkdir -p tests</w:t>
        <w:br/>
        <w:br/>
      </w:r>
      <w:r>
        <w:rPr>
          <w:rFonts w:ascii="Consolas" w:hAnsi="Consolas"/>
          <w:sz w:val="18"/>
        </w:rPr>
        <w:t xml:space="preserve">(.venv) arpitchouksey@Arpits-MacBook-Air fastapi-service % </w:t>
        <w:br/>
        <w:br/>
      </w:r>
      <w:r>
        <w:rPr>
          <w:rFonts w:ascii="Consolas" w:hAnsi="Consolas"/>
          <w:sz w:val="18"/>
        </w:rPr>
        <w:t>(.venv) arpitchouksey@Arpits-MacBook-Air fastapi-service % touch app/__init__.py</w:t>
        <w:br/>
        <w:br/>
      </w:r>
      <w:r>
        <w:rPr>
          <w:rFonts w:ascii="Consolas" w:hAnsi="Consolas"/>
          <w:sz w:val="18"/>
        </w:rPr>
        <w:t xml:space="preserve">(.venv) arpitchouksey@Arpits-MacBook-Air fastapi-service % </w:t>
        <w:br/>
        <w:br/>
      </w:r>
      <w:r>
        <w:rPr>
          <w:rFonts w:ascii="Consolas" w:hAnsi="Consolas"/>
          <w:sz w:val="18"/>
        </w:rPr>
        <w:t>(.venv) arpitchouksey@Arpits-MacBook-Air fastapi-service % touch app/api/__init__.py</w:t>
        <w:br/>
        <w:br/>
      </w:r>
      <w:r>
        <w:rPr>
          <w:rFonts w:ascii="Consolas" w:hAnsi="Consolas"/>
          <w:sz w:val="18"/>
        </w:rPr>
        <w:t>(.venv) arpitchouksey@Arpits-MacBook-Air fastapi-service % touch app/api/health.py</w:t>
        <w:br/>
        <w:br/>
      </w:r>
      <w:r>
        <w:rPr>
          <w:rFonts w:ascii="Consolas" w:hAnsi="Consolas"/>
          <w:sz w:val="18"/>
        </w:rPr>
        <w:t>(.venv) arpitchouksey@Arpits-MacBook-Air fastapi-service % touch app/api/system.py</w:t>
        <w:br/>
        <w:br/>
      </w:r>
      <w:r>
        <w:rPr>
          <w:rFonts w:ascii="Consolas" w:hAnsi="Consolas"/>
          <w:sz w:val="18"/>
        </w:rPr>
        <w:t>(.venv) arpitchouksey@Arpits-MacBook-Air fastapi-service % touch app/api/calculator.py</w:t>
        <w:br/>
        <w:br/>
      </w:r>
      <w:r>
        <w:rPr>
          <w:rFonts w:ascii="Consolas" w:hAnsi="Consolas"/>
          <w:sz w:val="18"/>
        </w:rPr>
        <w:t>(.venv) arpitchouksey@Arpits-MacBook-Air fastapi-service % touch app/api/users.py</w:t>
        <w:br/>
        <w:br/>
      </w:r>
      <w:r>
        <w:rPr>
          <w:rFonts w:ascii="Consolas" w:hAnsi="Consolas"/>
          <w:sz w:val="18"/>
        </w:rPr>
        <w:t xml:space="preserve">(.venv) arpitchouksey@Arpits-MacBook-Air fastapi-service % </w:t>
        <w:br/>
        <w:br/>
      </w:r>
      <w:r>
        <w:rPr>
          <w:rFonts w:ascii="Consolas" w:hAnsi="Consolas"/>
          <w:sz w:val="18"/>
        </w:rPr>
        <w:t>(.venv) arpitchouksey@Arpits-MacBook-Air fastapi-service % touch app/services/__init__.py</w:t>
        <w:br/>
        <w:br/>
      </w:r>
      <w:r>
        <w:rPr>
          <w:rFonts w:ascii="Consolas" w:hAnsi="Consolas"/>
          <w:sz w:val="18"/>
        </w:rPr>
        <w:t>(.venv) arpitchouksey@Arpits-MacBook-Air fastapi-service % touch app/services/system_service.py</w:t>
        <w:br/>
        <w:br/>
      </w:r>
      <w:r>
        <w:rPr>
          <w:rFonts w:ascii="Consolas" w:hAnsi="Consolas"/>
          <w:sz w:val="18"/>
        </w:rPr>
        <w:t>(.venv) arpitchouksey@Arpits-MacBook-Air fastapi-service % touch app/services/calculator_service.py</w:t>
        <w:br/>
        <w:br/>
      </w:r>
      <w:r>
        <w:rPr>
          <w:rFonts w:ascii="Consolas" w:hAnsi="Consolas"/>
          <w:sz w:val="18"/>
        </w:rPr>
        <w:t>(.venv) arpitchouksey@Arpits-MacBook-Air fastapi-service % touch app/services/user_summary_service.py</w:t>
        <w:br/>
        <w:br/>
      </w:r>
      <w:r>
        <w:rPr>
          <w:rFonts w:ascii="Consolas" w:hAnsi="Consolas"/>
          <w:sz w:val="18"/>
        </w:rPr>
        <w:t xml:space="preserve">(.venv) arpitchouksey@Arpits-MacBook-Air fastapi-service % </w:t>
        <w:br/>
        <w:br/>
      </w:r>
      <w:r>
        <w:rPr>
          <w:rFonts w:ascii="Consolas" w:hAnsi="Consolas"/>
          <w:sz w:val="18"/>
        </w:rPr>
        <w:t>(.venv) arpitchouksey@Arpits-MacBook-Air fastapi-service % touch app/models/__init__.py</w:t>
        <w:br/>
        <w:br/>
      </w:r>
      <w:r>
        <w:rPr>
          <w:rFonts w:ascii="Consolas" w:hAnsi="Consolas"/>
          <w:sz w:val="18"/>
        </w:rPr>
        <w:t>(.venv) arpitchouksey@Arpits-MacBook-Air fastapi-service % touch app/models/system.py</w:t>
        <w:br/>
        <w:br/>
      </w:r>
      <w:r>
        <w:rPr>
          <w:rFonts w:ascii="Consolas" w:hAnsi="Consolas"/>
          <w:sz w:val="18"/>
        </w:rPr>
        <w:t>(.venv) arpitchouksey@Arpits-MacBook-Air fastapi-service % touch app/models/calculator.py</w:t>
        <w:br/>
        <w:br/>
      </w:r>
      <w:r>
        <w:rPr>
          <w:rFonts w:ascii="Consolas" w:hAnsi="Consolas"/>
          <w:sz w:val="18"/>
        </w:rPr>
        <w:t>(.venv) arpitchouksey@Arpits-MacBook-Air fastapi-service % touch app/models/user.py</w:t>
        <w:br/>
        <w:br/>
      </w:r>
      <w:r>
        <w:rPr>
          <w:rFonts w:ascii="Consolas" w:hAnsi="Consolas"/>
          <w:sz w:val="18"/>
        </w:rPr>
        <w:t xml:space="preserve">(.venv) arpitchouksey@Arpits-MacBook-Air fastapi-service % </w:t>
        <w:br/>
        <w:br/>
      </w:r>
      <w:r>
        <w:rPr>
          <w:rFonts w:ascii="Consolas" w:hAnsi="Consolas"/>
          <w:sz w:val="18"/>
        </w:rPr>
        <w:t>(.venv) arpitchouksey@Arpits-MacBook-Air fastapi-service % touch app/config/__init__.py</w:t>
        <w:br/>
        <w:br/>
      </w:r>
      <w:r>
        <w:rPr>
          <w:rFonts w:ascii="Consolas" w:hAnsi="Consolas"/>
          <w:sz w:val="18"/>
        </w:rPr>
        <w:t>(.venv) arpitchouksey@Arpits-MacBook-Air fastapi-service % touch app/config/settings.py</w:t>
        <w:br/>
        <w:br/>
      </w:r>
      <w:r>
        <w:rPr>
          <w:rFonts w:ascii="Consolas" w:hAnsi="Consolas"/>
          <w:sz w:val="18"/>
        </w:rPr>
        <w:t xml:space="preserve">(.venv) arpitchouksey@Arpits-MacBook-Air fastapi-service % </w:t>
        <w:br/>
        <w:br/>
      </w:r>
      <w:r>
        <w:rPr>
          <w:rFonts w:ascii="Consolas" w:hAnsi="Consolas"/>
          <w:sz w:val="18"/>
        </w:rPr>
        <w:t>(.venv) arpitchouksey@Arpits-MacBook-Air fastapi-service % touch app/mcp/__init__.py</w:t>
        <w:br/>
        <w:br/>
      </w:r>
      <w:r>
        <w:rPr>
          <w:rFonts w:ascii="Consolas" w:hAnsi="Consolas"/>
          <w:sz w:val="18"/>
        </w:rPr>
        <w:t xml:space="preserve">(.venv) arpitchouksey@Arpits-MacBook-Air fastapi-service % </w:t>
        <w:br/>
        <w:br/>
      </w:r>
      <w:r>
        <w:rPr>
          <w:rFonts w:ascii="Consolas" w:hAnsi="Consolas"/>
          <w:sz w:val="18"/>
        </w:rPr>
        <w:t>(.venv) arpitchouksey@Arpits-MacBook-Air fastapi-service % touch tests/__init__.py</w:t>
        <w:br/>
        <w:br/>
      </w:r>
      <w:r>
        <w:rPr>
          <w:rFonts w:ascii="Consolas" w:hAnsi="Consolas"/>
          <w:sz w:val="18"/>
        </w:rPr>
        <w:t>(.venv) arpitchouksey@Arpits-MacBook-Air fastapi-service % touch tests/test_health.py</w:t>
        <w:br/>
        <w:br/>
      </w:r>
      <w:r>
        <w:rPr>
          <w:rFonts w:ascii="Consolas" w:hAnsi="Consolas"/>
          <w:sz w:val="18"/>
        </w:rPr>
        <w:t>(.venv) arpitchouksey@Arpits-MacBook-Air fastapi-service % touch tests/test_system.py</w:t>
        <w:br/>
        <w:br/>
      </w:r>
      <w:r>
        <w:rPr>
          <w:rFonts w:ascii="Consolas" w:hAnsi="Consolas"/>
          <w:sz w:val="18"/>
        </w:rPr>
        <w:t>(.venv) arpitchouksey@Arpits-MacBook-Air fastapi-service % touch tests/test_calculator.py</w:t>
        <w:br/>
        <w:br/>
      </w:r>
      <w:r>
        <w:rPr>
          <w:rFonts w:ascii="Consolas" w:hAnsi="Consolas"/>
          <w:sz w:val="18"/>
        </w:rPr>
        <w:t xml:space="preserve">(.venv) arpitchouksey@Arpits-MacBook-Air fastapi-service % </w:t>
        <w:br/>
        <w:br/>
      </w:r>
      <w:r>
        <w:rPr>
          <w:rFonts w:ascii="Consolas" w:hAnsi="Consolas"/>
          <w:sz w:val="18"/>
        </w:rPr>
        <w:t>(.venv) arpitchouksey@Arpits-MacBook-Air fastapi-service % touch .env</w:t>
        <w:br/>
        <w:br/>
      </w:r>
      <w:r>
        <w:rPr>
          <w:rFonts w:ascii="Consolas" w:hAnsi="Consolas"/>
          <w:sz w:val="18"/>
        </w:rPr>
        <w:t>(.venv) arpitchouksey@Arpits-MacBook-Air fastapi-service % touch .gitignore</w:t>
        <w:br/>
        <w:br/>
      </w:r>
      <w:r>
        <w:rPr>
          <w:rFonts w:ascii="Consolas" w:hAnsi="Consolas"/>
          <w:sz w:val="18"/>
        </w:rPr>
        <w:t>(.venv) arpitchouksey@Arpits-MacBook-Air fastapi-service % touch Dockerfile</w:t>
        <w:br/>
        <w:br/>
      </w:r>
      <w:r>
        <w:rPr>
          <w:rFonts w:ascii="Consolas" w:hAnsi="Consolas"/>
          <w:sz w:val="18"/>
        </w:rPr>
        <w:t>(.venv) arpitchouksey@Arpits-MacBook-Air fastapi-service % touch README.md~</w:t>
        <w:br/>
        <w:br/>
      </w:r>
      <w:r>
        <w:rPr>
          <w:rFonts w:ascii="Consolas" w:hAnsi="Consolas"/>
          <w:sz w:val="18"/>
        </w:rPr>
        <w:t xml:space="preserve">(.venv) arpitchouksey@Arpits-MacBook-Air fastapi-service % </w:t>
        <w:br/>
        <w:br/>
      </w:r>
      <w:r>
        <w:rPr>
          <w:rFonts w:ascii="Consolas" w:hAnsi="Consolas"/>
          <w:sz w:val="18"/>
        </w:rPr>
        <w:t>(.venv) arpitchouksey@Arpits-MacBook-Air fastapi-service % ls</w:t>
        <w:br/>
        <w:br/>
      </w:r>
      <w:r>
        <w:rPr>
          <w:rFonts w:ascii="Consolas" w:hAnsi="Consolas"/>
          <w:sz w:val="18"/>
        </w:rPr>
        <w:t>app</w:t>
        <w:tab/>
        <w:tab/>
        <w:tab/>
        <w:t>Dockerfile</w:t>
        <w:tab/>
        <w:tab/>
        <w:t>README.md~</w:t>
        <w:tab/>
        <w:tab/>
        <w:t>requirements.txt</w:t>
        <w:tab/>
        <w:t>tests</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(.venv) arpitchouksey@Arpits-MacBook-Air fastapi-service % pip install httpx pydantic-settings</w:t>
        <w:br/>
        <w:br/>
      </w:r>
      <w:r>
        <w:rPr>
          <w:rFonts w:ascii="Consolas" w:hAnsi="Consolas"/>
          <w:sz w:val="18"/>
        </w:rPr>
        <w:t>Requirement already satisfied: httpx in ./.venv/lib/python3.14/site-packages (0.28.1)</w:t>
        <w:br/>
        <w:br/>
      </w:r>
      <w:r>
        <w:rPr>
          <w:rFonts w:ascii="Consolas" w:hAnsi="Consolas"/>
          <w:sz w:val="18"/>
        </w:rPr>
        <w:t>Requirement already satisfied: pydantic-settings in ./.venv/lib/python3.14/site-packages (2.15.0)</w:t>
        <w:br/>
        <w:br/>
      </w:r>
      <w:r>
        <w:rPr>
          <w:rFonts w:ascii="Consolas" w:hAnsi="Consolas"/>
          <w:sz w:val="18"/>
        </w:rPr>
        <w:t>Requirement already satisfied: anyio in ./.venv/lib/python3.14/site-packages (from httpx) (4.14.2)</w:t>
        <w:br/>
        <w:br/>
      </w:r>
      <w:r>
        <w:rPr>
          <w:rFonts w:ascii="Consolas" w:hAnsi="Consolas"/>
          <w:sz w:val="18"/>
        </w:rPr>
        <w:t>Requirement already satisfied: certifi in ./.venv/lib/python3.14/site-packages (from httpx) (2026.7.22)</w:t>
        <w:br/>
        <w:br/>
      </w:r>
      <w:r>
        <w:rPr>
          <w:rFonts w:ascii="Consolas" w:hAnsi="Consolas"/>
          <w:sz w:val="18"/>
        </w:rPr>
        <w:t>Requirement already satisfied: httpcore==1.* in ./.venv/lib/python3.14/site-packages (from httpx) (1.0.9)</w:t>
        <w:br/>
        <w:br/>
      </w:r>
      <w:r>
        <w:rPr>
          <w:rFonts w:ascii="Consolas" w:hAnsi="Consolas"/>
          <w:sz w:val="18"/>
        </w:rPr>
        <w:t>Requirement already satisfied: idna in ./.venv/lib/python3.14/site-packages (from httpx) (3.18)</w:t>
        <w:br/>
        <w:br/>
      </w:r>
      <w:r>
        <w:rPr>
          <w:rFonts w:ascii="Consolas" w:hAnsi="Consolas"/>
          <w:sz w:val="18"/>
        </w:rPr>
        <w:t>Requirement already satisfied: h11&gt;=0.16 in ./.venv/lib/python3.14/site-packages (from httpcore==1.*-&gt;httpx) (0.16.0)</w:t>
        <w:br/>
        <w:br/>
      </w:r>
      <w:r>
        <w:rPr>
          <w:rFonts w:ascii="Consolas" w:hAnsi="Consolas"/>
          <w:sz w:val="18"/>
        </w:rPr>
        <w:t>Requirement already satisfied: pydantic&gt;=2.7.0 in ./.venv/lib/python3.14/site-packages (from pydantic-settings) (2.13.4)</w:t>
        <w:br/>
        <w:br/>
      </w:r>
      <w:r>
        <w:rPr>
          <w:rFonts w:ascii="Consolas" w:hAnsi="Consolas"/>
          <w:sz w:val="18"/>
        </w:rPr>
        <w:t>Requirement already satisfied: python-dotenv&gt;=0.21.0 in ./.venv/lib/python3.14/site-packages (from pydantic-settings) (1.2.2)</w:t>
        <w:br/>
        <w:br/>
      </w:r>
      <w:r>
        <w:rPr>
          <w:rFonts w:ascii="Consolas" w:hAnsi="Consolas"/>
          <w:sz w:val="18"/>
        </w:rPr>
        <w:t>Requirement already satisfied: typing-inspection&gt;=0.4.0 in ./.venv/lib/python3.14/site-packages (from pydantic-settings) (0.4.4)</w:t>
        <w:br/>
        <w:br/>
      </w:r>
      <w:r>
        <w:rPr>
          <w:rFonts w:ascii="Consolas" w:hAnsi="Consolas"/>
          <w:sz w:val="18"/>
        </w:rPr>
        <w:t>Requirement already satisfied: annotated-types&gt;=0.6.0 in ./.venv/lib/python3.14/site-packages (from pydantic&gt;=2.7.0-&gt;pydantic-settings) (0.8.0)</w:t>
        <w:br/>
        <w:br/>
      </w:r>
      <w:r>
        <w:rPr>
          <w:rFonts w:ascii="Consolas" w:hAnsi="Consolas"/>
          <w:sz w:val="18"/>
        </w:rPr>
        <w:t>Requirement already satisfied: pydantic-core==2.46.4 in ./.venv/lib/python3.14/site-packages (from pydantic&gt;=2.7.0-&gt;pydantic-settings) (2.46.4)</w:t>
        <w:br/>
        <w:br/>
      </w:r>
      <w:r>
        <w:rPr>
          <w:rFonts w:ascii="Consolas" w:hAnsi="Consolas"/>
          <w:sz w:val="18"/>
        </w:rPr>
        <w:t>Requirement already satisfied: typing-extensions&gt;=4.14.1 in ./.venv/lib/python3.14/site-packages (from pydantic&gt;=2.7.0-&gt;pydantic-settings) (4.16.0)</w:t>
        <w:br/>
        <w:br/>
      </w:r>
      <w:r>
        <w:rPr>
          <w:rFonts w:ascii="Consolas" w:hAnsi="Consolas"/>
          <w:sz w:val="18"/>
        </w:rPr>
        <w:t xml:space="preserve"> </w:t>
        <w:br/>
        <w:br/>
      </w:r>
      <w:r>
        <w:rPr>
          <w:rFonts w:ascii="Consolas" w:hAnsi="Consolas"/>
          <w:sz w:val="18"/>
        </w:rPr>
        <w:t>[notice] A new release of pip is available: 26.1.1 -&gt; 26.2.1</w:t>
        <w:br/>
        <w:br/>
      </w:r>
      <w:r>
        <w:rPr>
          <w:rFonts w:ascii="Consolas" w:hAnsi="Consolas"/>
          <w:sz w:val="18"/>
        </w:rPr>
        <w:t>[notice] To update, run: pip install --upgrade pip</w:t>
        <w:br/>
        <w:br/>
      </w:r>
      <w:r>
        <w:rPr>
          <w:rFonts w:ascii="Consolas" w:hAnsi="Consolas"/>
          <w:sz w:val="18"/>
        </w:rPr>
        <w:t xml:space="preserve">(.venv) arpitchouksey@Arpits-MacBook-Air fastapi-service % </w:t>
        <w:br/>
        <w:br/>
      </w:r>
      <w:r>
        <w:rPr>
          <w:rFonts w:ascii="Consolas" w:hAnsi="Consolas"/>
          <w:sz w:val="18"/>
        </w:rPr>
        <w:t>(.venv) arpitchouksey@Arpits-MacBook-Air fastapi-service % pip freeze &gt; requirements.txt</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cat requirements.txt </w:t>
        <w:br/>
        <w:br/>
      </w:r>
      <w:r>
        <w:rPr>
          <w:rFonts w:ascii="Consolas" w:hAnsi="Consolas"/>
          <w:sz w:val="18"/>
        </w:rPr>
        <w:t>annotated-doc==0.0.5</w:t>
        <w:br/>
        <w:br/>
      </w:r>
      <w:r>
        <w:rPr>
          <w:rFonts w:ascii="Consolas" w:hAnsi="Consolas"/>
          <w:sz w:val="18"/>
        </w:rPr>
        <w:t>annotated-types==0.8.0</w:t>
        <w:br/>
        <w:br/>
      </w:r>
      <w:r>
        <w:rPr>
          <w:rFonts w:ascii="Consolas" w:hAnsi="Consolas"/>
          <w:sz w:val="18"/>
        </w:rPr>
        <w:t>anyio==4.14.2</w:t>
        <w:br/>
        <w:br/>
      </w:r>
      <w:r>
        <w:rPr>
          <w:rFonts w:ascii="Consolas" w:hAnsi="Consolas"/>
          <w:sz w:val="18"/>
        </w:rPr>
        <w:t>certifi==2026.7.22</w:t>
        <w:br/>
        <w:br/>
      </w:r>
      <w:r>
        <w:rPr>
          <w:rFonts w:ascii="Consolas" w:hAnsi="Consolas"/>
          <w:sz w:val="18"/>
        </w:rPr>
        <w:t>click==8.4.2</w:t>
        <w:br/>
        <w:br/>
      </w:r>
      <w:r>
        <w:rPr>
          <w:rFonts w:ascii="Consolas" w:hAnsi="Consolas"/>
          <w:sz w:val="18"/>
        </w:rPr>
        <w:t>detect-installer==0.1.0</w:t>
        <w:br/>
        <w:br/>
      </w:r>
      <w:r>
        <w:rPr>
          <w:rFonts w:ascii="Consolas" w:hAnsi="Consolas"/>
          <w:sz w:val="18"/>
        </w:rPr>
        <w:t>dnspython==2.8.0</w:t>
        <w:br/>
        <w:br/>
      </w:r>
      <w:r>
        <w:rPr>
          <w:rFonts w:ascii="Consolas" w:hAnsi="Consolas"/>
          <w:sz w:val="18"/>
        </w:rPr>
        <w:t>email-validator==2.3.0</w:t>
        <w:br/>
        <w:br/>
      </w:r>
      <w:r>
        <w:rPr>
          <w:rFonts w:ascii="Consolas" w:hAnsi="Consolas"/>
          <w:sz w:val="18"/>
        </w:rPr>
        <w:t>fastapi==0.141.1</w:t>
        <w:br/>
        <w:br/>
      </w:r>
      <w:r>
        <w:rPr>
          <w:rFonts w:ascii="Consolas" w:hAnsi="Consolas"/>
          <w:sz w:val="18"/>
        </w:rPr>
        <w:t>fastapi-cli==0.0.32</w:t>
        <w:br/>
        <w:br/>
      </w:r>
      <w:r>
        <w:rPr>
          <w:rFonts w:ascii="Consolas" w:hAnsi="Consolas"/>
          <w:sz w:val="18"/>
        </w:rPr>
        <w:t>fastapi-cloud-cli==0.23.0</w:t>
        <w:br/>
        <w:br/>
      </w:r>
      <w:r>
        <w:rPr>
          <w:rFonts w:ascii="Consolas" w:hAnsi="Consolas"/>
          <w:sz w:val="18"/>
        </w:rPr>
        <w:t>fastar==0.11.0</w:t>
        <w:br/>
        <w:br/>
      </w:r>
      <w:r>
        <w:rPr>
          <w:rFonts w:ascii="Consolas" w:hAnsi="Consolas"/>
          <w:sz w:val="18"/>
        </w:rPr>
        <w:t>h11==0.16.0</w:t>
        <w:br/>
        <w:br/>
      </w:r>
      <w:r>
        <w:rPr>
          <w:rFonts w:ascii="Consolas" w:hAnsi="Consolas"/>
          <w:sz w:val="18"/>
        </w:rPr>
        <w:t>httpcore==1.0.9</w:t>
        <w:br/>
        <w:br/>
      </w:r>
      <w:r>
        <w:rPr>
          <w:rFonts w:ascii="Consolas" w:hAnsi="Consolas"/>
          <w:sz w:val="18"/>
        </w:rPr>
        <w:t>httptools==0.8.0</w:t>
        <w:br/>
        <w:br/>
      </w:r>
      <w:r>
        <w:rPr>
          <w:rFonts w:ascii="Consolas" w:hAnsi="Consolas"/>
          <w:sz w:val="18"/>
        </w:rPr>
        <w:t>httpx==0.28.1</w:t>
        <w:br/>
        <w:br/>
      </w:r>
      <w:r>
        <w:rPr>
          <w:rFonts w:ascii="Consolas" w:hAnsi="Consolas"/>
          <w:sz w:val="18"/>
        </w:rPr>
        <w:t>idna==3.18</w:t>
        <w:br/>
        <w:br/>
      </w:r>
      <w:r>
        <w:rPr>
          <w:rFonts w:ascii="Consolas" w:hAnsi="Consolas"/>
          <w:sz w:val="18"/>
        </w:rPr>
        <w:t>Jinja2==3.1.6</w:t>
        <w:br/>
        <w:br/>
      </w:r>
      <w:r>
        <w:rPr>
          <w:rFonts w:ascii="Consolas" w:hAnsi="Consolas"/>
          <w:sz w:val="18"/>
        </w:rPr>
        <w:t>markdown-it-py==4.2.0</w:t>
        <w:br/>
        <w:br/>
      </w:r>
      <w:r>
        <w:rPr>
          <w:rFonts w:ascii="Consolas" w:hAnsi="Consolas"/>
          <w:sz w:val="18"/>
        </w:rPr>
        <w:t>MarkupSafe==3.0.3</w:t>
        <w:br/>
        <w:br/>
      </w:r>
      <w:r>
        <w:rPr>
          <w:rFonts w:ascii="Consolas" w:hAnsi="Consolas"/>
          <w:sz w:val="18"/>
        </w:rPr>
        <w:t>mdurl==0.1.2</w:t>
        <w:br/>
        <w:br/>
      </w:r>
      <w:r>
        <w:rPr>
          <w:rFonts w:ascii="Consolas" w:hAnsi="Consolas"/>
          <w:sz w:val="18"/>
        </w:rPr>
        <w:t>pydantic==2.13.4</w:t>
        <w:br/>
        <w:br/>
      </w:r>
      <w:r>
        <w:rPr>
          <w:rFonts w:ascii="Consolas" w:hAnsi="Consolas"/>
          <w:sz w:val="18"/>
        </w:rPr>
        <w:t>pydantic-extra-types==2.11.1</w:t>
        <w:br/>
        <w:br/>
      </w:r>
      <w:r>
        <w:rPr>
          <w:rFonts w:ascii="Consolas" w:hAnsi="Consolas"/>
          <w:sz w:val="18"/>
        </w:rPr>
        <w:t>pydantic-settings==2.15.0</w:t>
        <w:br/>
        <w:br/>
      </w:r>
      <w:r>
        <w:rPr>
          <w:rFonts w:ascii="Consolas" w:hAnsi="Consolas"/>
          <w:sz w:val="18"/>
        </w:rPr>
        <w:t>pydantic_core==2.46.4</w:t>
        <w:br/>
        <w:br/>
      </w:r>
      <w:r>
        <w:rPr>
          <w:rFonts w:ascii="Consolas" w:hAnsi="Consolas"/>
          <w:sz w:val="18"/>
        </w:rPr>
        <w:t>Pygments==2.20.0</w:t>
        <w:br/>
        <w:br/>
      </w:r>
      <w:r>
        <w:rPr>
          <w:rFonts w:ascii="Consolas" w:hAnsi="Consolas"/>
          <w:sz w:val="18"/>
        </w:rPr>
        <w:t>python-dotenv==1.2.2</w:t>
        <w:br/>
        <w:br/>
      </w:r>
      <w:r>
        <w:rPr>
          <w:rFonts w:ascii="Consolas" w:hAnsi="Consolas"/>
          <w:sz w:val="18"/>
        </w:rPr>
        <w:t>python-multipart==0.0.32</w:t>
        <w:br/>
        <w:br/>
      </w:r>
      <w:r>
        <w:rPr>
          <w:rFonts w:ascii="Consolas" w:hAnsi="Consolas"/>
          <w:sz w:val="18"/>
        </w:rPr>
        <w:t>PyYAML==6.0.3</w:t>
        <w:br/>
        <w:br/>
      </w:r>
      <w:r>
        <w:rPr>
          <w:rFonts w:ascii="Consolas" w:hAnsi="Consolas"/>
          <w:sz w:val="18"/>
        </w:rPr>
        <w:t>rich==15.0.0</w:t>
        <w:br/>
        <w:br/>
      </w:r>
      <w:r>
        <w:rPr>
          <w:rFonts w:ascii="Consolas" w:hAnsi="Consolas"/>
          <w:sz w:val="18"/>
        </w:rPr>
        <w:t>rich-toolkit==0.20.3</w:t>
        <w:br/>
        <w:br/>
      </w:r>
      <w:r>
        <w:rPr>
          <w:rFonts w:ascii="Consolas" w:hAnsi="Consolas"/>
          <w:sz w:val="18"/>
        </w:rPr>
        <w:t>rignore==0.8.1</w:t>
        <w:br/>
        <w:br/>
      </w:r>
      <w:r>
        <w:rPr>
          <w:rFonts w:ascii="Consolas" w:hAnsi="Consolas"/>
          <w:sz w:val="18"/>
        </w:rPr>
        <w:t>sentry-sdk==2.68.0</w:t>
        <w:br/>
        <w:br/>
      </w:r>
      <w:r>
        <w:rPr>
          <w:rFonts w:ascii="Consolas" w:hAnsi="Consolas"/>
          <w:sz w:val="18"/>
        </w:rPr>
        <w:t>shellingham==1.5.4</w:t>
        <w:br/>
        <w:br/>
      </w:r>
      <w:r>
        <w:rPr>
          <w:rFonts w:ascii="Consolas" w:hAnsi="Consolas"/>
          <w:sz w:val="18"/>
        </w:rPr>
        <w:t>starlette==1.6.0</w:t>
        <w:br/>
        <w:br/>
      </w:r>
      <w:r>
        <w:rPr>
          <w:rFonts w:ascii="Consolas" w:hAnsi="Consolas"/>
          <w:sz w:val="18"/>
        </w:rPr>
        <w:t>typer==0.27.1</w:t>
        <w:br/>
        <w:br/>
      </w:r>
      <w:r>
        <w:rPr>
          <w:rFonts w:ascii="Consolas" w:hAnsi="Consolas"/>
          <w:sz w:val="18"/>
        </w:rPr>
        <w:t>typing-inspection==0.4.4</w:t>
        <w:br/>
        <w:br/>
      </w:r>
      <w:r>
        <w:rPr>
          <w:rFonts w:ascii="Consolas" w:hAnsi="Consolas"/>
          <w:sz w:val="18"/>
        </w:rPr>
        <w:t>typing_extensions==4.16.0</w:t>
        <w:br/>
        <w:br/>
      </w:r>
      <w:r>
        <w:rPr>
          <w:rFonts w:ascii="Consolas" w:hAnsi="Consolas"/>
          <w:sz w:val="18"/>
        </w:rPr>
        <w:t>urllib3==2.7.0</w:t>
        <w:br/>
        <w:br/>
      </w:r>
      <w:r>
        <w:rPr>
          <w:rFonts w:ascii="Consolas" w:hAnsi="Consolas"/>
          <w:sz w:val="18"/>
        </w:rPr>
        <w:t>uvicorn==0.52.3</w:t>
        <w:br/>
        <w:br/>
      </w:r>
      <w:r>
        <w:rPr>
          <w:rFonts w:ascii="Consolas" w:hAnsi="Consolas"/>
          <w:sz w:val="18"/>
        </w:rPr>
        <w:t>uvloop==0.22.1</w:t>
        <w:br/>
        <w:br/>
      </w:r>
      <w:r>
        <w:rPr>
          <w:rFonts w:ascii="Consolas" w:hAnsi="Consolas"/>
          <w:sz w:val="18"/>
        </w:rPr>
        <w:t>watchfiles==1.2.0</w:t>
        <w:br/>
        <w:br/>
      </w:r>
      <w:r>
        <w:rPr>
          <w:rFonts w:ascii="Consolas" w:hAnsi="Consolas"/>
          <w:sz w:val="18"/>
        </w:rPr>
        <w:t>websockets==17.0.1</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app/config/settings.py</w:t>
        <w:br/>
        <w:br/>
      </w:r>
      <w:r>
        <w:rPr>
          <w:rFonts w:ascii="Consolas" w:hAnsi="Consolas"/>
          <w:sz w:val="18"/>
        </w:rPr>
        <w:t xml:space="preserve">(.venv) arpitchouksey@Arpits-MacBook-Air fastapi-service % </w:t>
        <w:br/>
        <w:br/>
      </w:r>
      <w:r>
        <w:rPr>
          <w:rFonts w:ascii="Consolas" w:hAnsi="Consolas"/>
          <w:sz w:val="18"/>
        </w:rPr>
        <w:t>(.venv) arpitchouksey@Arpits-MacBook-Air fastapi-service % vi .env</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app/models/system.py</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app/services/system_service.py</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app/api/system.py</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app/api/health.py</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app/models/calculator.py</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app/services/calculator_service.py</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app/api/calculator.py</w:t>
        <w:br/>
        <w:br/>
      </w:r>
      <w:r>
        <w:rPr>
          <w:rFonts w:ascii="Consolas" w:hAnsi="Consolas"/>
          <w:sz w:val="18"/>
        </w:rPr>
        <w:t xml:space="preserve">(.venv) arpitchouksey@Arpits-MacBook-Air fastapi-service % </w:t>
        <w:br/>
        <w:br/>
      </w:r>
      <w:r>
        <w:rPr>
          <w:rFonts w:ascii="Consolas" w:hAnsi="Consolas"/>
          <w:sz w:val="18"/>
        </w:rPr>
        <w:t>(.venv) arpitchouksey@Arpits-MacBook-Air fastapi-service % uvicorn app.main:app --reload --port 8000</w:t>
        <w:br/>
        <w:br/>
      </w:r>
      <w:r>
        <w:rPr>
          <w:rFonts w:ascii="Consolas" w:hAnsi="Consolas"/>
          <w:sz w:val="18"/>
        </w:rPr>
        <w:t>INFO:     Will watch for changes in these directories: ['/Users/arpitchouksey/Documents/PersonalProjects/Project9-Messaging/Microservice/fastapi-service']</w:t>
        <w:br/>
        <w:br/>
      </w:r>
      <w:r>
        <w:rPr>
          <w:rFonts w:ascii="Consolas" w:hAnsi="Consolas"/>
          <w:sz w:val="18"/>
        </w:rPr>
        <w:t>INFO:     Uvicorn running on http://127.0.0.1:8000 (Press CTRL+C to quit)</w:t>
        <w:br/>
        <w:br/>
      </w:r>
      <w:r>
        <w:rPr>
          <w:rFonts w:ascii="Consolas" w:hAnsi="Consolas"/>
          <w:sz w:val="18"/>
        </w:rPr>
        <w:t>INFO:     Started reloader process [27209] using WatchFiles</w:t>
        <w:br/>
        <w:br/>
      </w:r>
      <w:r>
        <w:rPr>
          <w:rFonts w:ascii="Consolas" w:hAnsi="Consolas"/>
          <w:sz w:val="18"/>
        </w:rPr>
        <w:t xml:space="preserve"> </w:t>
        <w:br/>
        <w:br/>
      </w:r>
      <w:r>
        <w:rPr>
          <w:rFonts w:ascii="Consolas" w:hAnsi="Consolas"/>
          <w:sz w:val="18"/>
        </w:rPr>
        <w:t>INFO:     Started server process [27211]</w:t>
        <w:br/>
        <w:br/>
      </w:r>
      <w:r>
        <w:rPr>
          <w:rFonts w:ascii="Consolas" w:hAnsi="Consolas"/>
          <w:sz w:val="18"/>
        </w:rPr>
        <w:t>INFO:     Waiting for application startup.</w:t>
        <w:br/>
        <w:br/>
      </w:r>
      <w:r>
        <w:rPr>
          <w:rFonts w:ascii="Consolas" w:hAnsi="Consolas"/>
          <w:sz w:val="18"/>
        </w:rPr>
        <w:t>INFO:     Application startup complete.</w:t>
        <w:br/>
        <w:br/>
      </w:r>
      <w:r>
        <w:rPr>
          <w:rFonts w:ascii="Consolas" w:hAnsi="Consolas"/>
          <w:sz w:val="18"/>
        </w:rPr>
        <w:t>INFO:     127.0.0.1:65504 - "POST /calculate HTTP/1.1" 404 Not Found</w:t>
        <w:br/>
        <w:br/>
      </w:r>
      <w:r>
        <w:rPr>
          <w:rFonts w:ascii="Consolas" w:hAnsi="Consolas"/>
          <w:sz w:val="18"/>
        </w:rPr>
        <w:t>INFO:     127.0.0.1:65506 - "POST /calculate HTTP/1.1" 404 Not Found</w:t>
        <w:br/>
        <w:br/>
      </w:r>
      <w:r>
        <w:rPr>
          <w:rFonts w:ascii="Consolas" w:hAnsi="Consolas"/>
          <w:sz w:val="18"/>
        </w:rPr>
        <w:t xml:space="preserve"> </w:t>
        <w:br/>
        <w:br/>
      </w:r>
      <w:r>
        <w:rPr>
          <w:rFonts w:ascii="Consolas" w:hAnsi="Consolas"/>
          <w:sz w:val="18"/>
        </w:rPr>
        <w:t>^CINFO:     Shutting down</w:t>
        <w:br/>
        <w:br/>
      </w:r>
      <w:r>
        <w:rPr>
          <w:rFonts w:ascii="Consolas" w:hAnsi="Consolas"/>
          <w:sz w:val="18"/>
        </w:rPr>
        <w:t>INFO:     Waiting for application shutdown.</w:t>
        <w:br/>
        <w:br/>
      </w:r>
      <w:r>
        <w:rPr>
          <w:rFonts w:ascii="Consolas" w:hAnsi="Consolas"/>
          <w:sz w:val="18"/>
        </w:rPr>
        <w:t>INFO:     Application shutdown complete.</w:t>
        <w:br/>
        <w:br/>
      </w:r>
      <w:r>
        <w:rPr>
          <w:rFonts w:ascii="Consolas" w:hAnsi="Consolas"/>
          <w:sz w:val="18"/>
        </w:rPr>
        <w:t>INFO:     Finished server process [27211]</w:t>
        <w:br/>
        <w:br/>
      </w:r>
      <w:r>
        <w:rPr>
          <w:rFonts w:ascii="Consolas" w:hAnsi="Consolas"/>
          <w:sz w:val="18"/>
        </w:rPr>
        <w:t>INFO:     Stopping reloader process [27209]</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app/models/user.py</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app/services/user_summary_service.py</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app/api/users.py</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app/main.py</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(.venv) arpitchouksey@Arpits-MacBook-Air fastapi-service % uvicorn app.main:app --reload --port 8000</w:t>
        <w:br/>
        <w:br/>
      </w:r>
      <w:r>
        <w:rPr>
          <w:rFonts w:ascii="Consolas" w:hAnsi="Consolas"/>
          <w:sz w:val="18"/>
        </w:rPr>
        <w:t>INFO:     Will watch for changes in these directories: ['/Users/arpitchouksey/Documents/PersonalProjects/Project9-Messaging/Microservice/fastapi-service']</w:t>
        <w:br/>
        <w:br/>
      </w:r>
      <w:r>
        <w:rPr>
          <w:rFonts w:ascii="Consolas" w:hAnsi="Consolas"/>
          <w:sz w:val="18"/>
        </w:rPr>
        <w:t>INFO:     Uvicorn running on http://127.0.0.1:8000 (Press CTRL+C to quit)</w:t>
        <w:br/>
        <w:br/>
      </w:r>
      <w:r>
        <w:rPr>
          <w:rFonts w:ascii="Consolas" w:hAnsi="Consolas"/>
          <w:sz w:val="18"/>
        </w:rPr>
        <w:t>INFO:     Started reloader process [27274] using WatchFiles</w:t>
        <w:br/>
        <w:br/>
      </w:r>
      <w:r>
        <w:rPr>
          <w:rFonts w:ascii="Consolas" w:hAnsi="Consolas"/>
          <w:sz w:val="18"/>
        </w:rPr>
        <w:t xml:space="preserve"> </w:t>
        <w:br/>
        <w:br/>
      </w:r>
      <w:r>
        <w:rPr>
          <w:rFonts w:ascii="Consolas" w:hAnsi="Consolas"/>
          <w:sz w:val="18"/>
        </w:rPr>
        <w:t>INFO:     Started server process [27276]</w:t>
        <w:br/>
        <w:br/>
      </w:r>
      <w:r>
        <w:rPr>
          <w:rFonts w:ascii="Consolas" w:hAnsi="Consolas"/>
          <w:sz w:val="18"/>
        </w:rPr>
        <w:t>INFO:     Waiting for application startup.</w:t>
        <w:br/>
        <w:br/>
      </w:r>
      <w:r>
        <w:rPr>
          <w:rFonts w:ascii="Consolas" w:hAnsi="Consolas"/>
          <w:sz w:val="18"/>
        </w:rPr>
        <w:t>INFO:     Application startup complete.</w:t>
        <w:br/>
        <w:br/>
      </w:r>
      <w:r>
        <w:rPr>
          <w:rFonts w:ascii="Consolas" w:hAnsi="Consolas"/>
          <w:sz w:val="18"/>
        </w:rPr>
        <w:t xml:space="preserve"> </w:t>
        <w:br/>
        <w:br/>
      </w:r>
      <w:r>
        <w:rPr>
          <w:rFonts w:ascii="Consolas" w:hAnsi="Consolas"/>
          <w:sz w:val="18"/>
        </w:rPr>
        <w:t>INFO:     127.0.0.1:65524 - "POST /calculate HTTP/1.1" 200 OK</w:t>
        <w:br/>
        <w:br/>
      </w:r>
      <w:r>
        <w:rPr>
          <w:rFonts w:ascii="Consolas" w:hAnsi="Consolas"/>
          <w:sz w:val="18"/>
        </w:rPr>
        <w:t>INFO:     127.0.0.1:65526 - "GET /users/1/summary HTTP/1.1" 502 Bad Gateway</w:t>
        <w:br/>
        <w:br/>
      </w:r>
      <w:r>
        <w:rPr>
          <w:rFonts w:ascii="Consolas" w:hAnsi="Consolas"/>
          <w:sz w:val="18"/>
        </w:rPr>
        <w:t>INFO:     127.0.0.1:65532 - "GET /users/1/summary HTTP/1.1" 502 Bad Gateway</w:t>
        <w:br/>
        <w:br/>
      </w:r>
      <w:r>
        <w:rPr>
          <w:rFonts w:ascii="Consolas" w:hAnsi="Consolas"/>
          <w:sz w:val="18"/>
        </w:rPr>
        <w:t xml:space="preserve"> </w:t>
        <w:br/>
        <w:br/>
      </w:r>
      <w:r>
        <w:rPr>
          <w:rFonts w:ascii="Consolas" w:hAnsi="Consolas"/>
          <w:sz w:val="18"/>
        </w:rPr>
        <w:t>INFO:     127.0.0.1:49153 - "GET /health HTTP/1.1" 200 OK</w:t>
        <w:br/>
        <w:br/>
      </w:r>
      <w:r>
        <w:rPr>
          <w:rFonts w:ascii="Consolas" w:hAnsi="Consolas"/>
          <w:sz w:val="18"/>
        </w:rPr>
        <w:t>INFO:     127.0.0.1:49155 - "GET /system HTTP/1.1" 200 OK</w:t>
        <w:br/>
        <w:br/>
      </w:r>
      <w:r>
        <w:rPr>
          <w:rFonts w:ascii="Consolas" w:hAnsi="Consolas"/>
          <w:sz w:val="18"/>
        </w:rPr>
        <w:t>INFO:     127.0.0.1:49157 - "POST /calculate HTTP/1.1" 200 OK</w:t>
        <w:br/>
        <w:br/>
      </w:r>
      <w:r>
        <w:rPr>
          <w:rFonts w:ascii="Consolas" w:hAnsi="Consolas"/>
          <w:sz w:val="18"/>
        </w:rPr>
        <w:t>INFO:     127.0.0.1:49159 - "POST /calculate HTTP/1.1" 200 OK</w:t>
        <w:br/>
        <w:br/>
      </w:r>
      <w:r>
        <w:rPr>
          <w:rFonts w:ascii="Consolas" w:hAnsi="Consolas"/>
          <w:sz w:val="18"/>
        </w:rPr>
        <w:t>INFO:     127.0.0.1:49161 - "POST /calculate HTTP/1.1" 422 Unprocessable Content</w:t>
        <w:br/>
        <w:br/>
      </w:r>
      <w:r>
        <w:rPr>
          <w:rFonts w:ascii="Consolas" w:hAnsi="Consolas"/>
          <w:sz w:val="18"/>
        </w:rPr>
        <w:t>INFO:     127.0.0.1:49163 - "POST /calculate HTTP/1.1" 422 Unprocessable Content</w:t>
        <w:br/>
        <w:br/>
      </w:r>
      <w:r>
        <w:rPr>
          <w:rFonts w:ascii="Consolas" w:hAnsi="Consolas"/>
          <w:sz w:val="18"/>
        </w:rPr>
        <w:t xml:space="preserve"> </w:t>
        <w:br/>
        <w:br/>
      </w:r>
      <w:r>
        <w:rPr>
          <w:rFonts w:ascii="Consolas" w:hAnsi="Consolas"/>
          <w:sz w:val="18"/>
        </w:rPr>
        <w:t xml:space="preserve">arpitchouksey@Arpits-MacBook-Air ~ % </w:t>
        <w:br/>
        <w:br/>
      </w:r>
      <w:r>
        <w:rPr>
          <w:rFonts w:ascii="Consolas" w:hAnsi="Consolas"/>
          <w:sz w:val="18"/>
        </w:rPr>
        <w:t>arpitchouksey@Arpits-MacBook-Air ~ % curl http://localhost:8000/users/1/summary</w:t>
        <w:br/>
        <w:br/>
      </w:r>
      <w:r>
        <w:rPr>
          <w:rFonts w:ascii="Consolas" w:hAnsi="Consolas"/>
          <w:sz w:val="18"/>
        </w:rPr>
        <w:t xml:space="preserve">{"detail":"Failed to communicate with Spring Service: [Errno 61] Connection refused"}%                                                                                                                    arpitchouksey@Arpits-MacBook-Air ~ % </w:t>
        <w:br/>
        <w:br/>
      </w:r>
      <w:r>
        <w:rPr>
          <w:rFonts w:ascii="Consolas" w:hAnsi="Consolas"/>
          <w:sz w:val="18"/>
        </w:rPr>
        <w:t xml:space="preserve">arpitchouksey@Arpits-MacBook-Air ~ % </w:t>
        <w:br/>
        <w:br/>
      </w:r>
      <w:r>
        <w:rPr>
          <w:rFonts w:ascii="Consolas" w:hAnsi="Consolas"/>
          <w:sz w:val="18"/>
        </w:rPr>
        <w:t>arpitchouksey@Arpits-MacBook-Air ~ % curl http://localhost:8000/health</w:t>
        <w:br/>
        <w:br/>
      </w:r>
      <w:r>
        <w:rPr>
          <w:rFonts w:ascii="Consolas" w:hAnsi="Consolas"/>
          <w:sz w:val="18"/>
        </w:rPr>
        <w:t xml:space="preserve">{"status":"UP","service":"fastapi-service"}%                                                                                                                                                              arpitchouksey@Arpits-MacBook-Air ~ % </w:t>
        <w:br/>
        <w:br/>
      </w:r>
      <w:r>
        <w:rPr>
          <w:rFonts w:ascii="Consolas" w:hAnsi="Consolas"/>
          <w:sz w:val="18"/>
        </w:rPr>
        <w:t>arpitchouksey@Arpits-MacBook-Air ~ % curl http://localhost:8000/system</w:t>
        <w:br/>
        <w:br/>
      </w:r>
      <w:r>
        <w:rPr>
          <w:rFonts w:ascii="Consolas" w:hAnsi="Consolas"/>
          <w:sz w:val="18"/>
        </w:rPr>
        <w:t xml:space="preserve">{"service":"Project9 Messaging - FastAPI Service","status":"UP","framework":"FastAPI","language":"Python"}%                                                                                               arpitchouksey@Arpits-MacBook-Air ~ % </w:t>
        <w:br/>
        <w:br/>
      </w:r>
      <w:r>
        <w:rPr>
          <w:rFonts w:ascii="Consolas" w:hAnsi="Consolas"/>
          <w:sz w:val="18"/>
        </w:rPr>
        <w:t>arpitchouksey@Arpits-MacBook-Air ~ % curl -X POST http://localhost:8000/calculate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"operation": "add",</w:t>
        <w:br/>
        <w:br/>
      </w:r>
      <w:r>
        <w:rPr>
          <w:rFonts w:ascii="Consolas" w:hAnsi="Consolas"/>
          <w:sz w:val="18"/>
        </w:rPr>
        <w:t xml:space="preserve">    "a": 100,</w:t>
        <w:br/>
        <w:br/>
      </w:r>
      <w:r>
        <w:rPr>
          <w:rFonts w:ascii="Consolas" w:hAnsi="Consolas"/>
          <w:sz w:val="18"/>
        </w:rPr>
        <w:t xml:space="preserve">    "b": 250</w:t>
        <w:br/>
        <w:br/>
      </w:r>
      <w:r>
        <w:rPr>
          <w:rFonts w:ascii="Consolas" w:hAnsi="Consolas"/>
          <w:sz w:val="18"/>
        </w:rPr>
        <w:t xml:space="preserve">  }'</w:t>
        <w:br/>
        <w:br/>
      </w:r>
      <w:r>
        <w:rPr>
          <w:rFonts w:ascii="Consolas" w:hAnsi="Consolas"/>
          <w:sz w:val="18"/>
        </w:rPr>
        <w:t xml:space="preserve">{"operation":"add","a":100.0,"b":250.0,"result":350.0}%                                                                                                                                                   arpitchouksey@Arpits-MacBook-Air ~ % </w:t>
        <w:br/>
        <w:br/>
      </w:r>
      <w:r>
        <w:rPr>
          <w:rFonts w:ascii="Consolas" w:hAnsi="Consolas"/>
          <w:sz w:val="18"/>
        </w:rPr>
        <w:t>arpitchouksey@Arpits-MacBook-Air ~ % curl -X POST http://localhost:8000/calculate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"operation": "subtract",</w:t>
        <w:br/>
        <w:br/>
      </w:r>
      <w:r>
        <w:rPr>
          <w:rFonts w:ascii="Consolas" w:hAnsi="Consolas"/>
          <w:sz w:val="18"/>
        </w:rPr>
        <w:t xml:space="preserve">    "a": 250,</w:t>
        <w:br/>
        <w:br/>
      </w:r>
      <w:r>
        <w:rPr>
          <w:rFonts w:ascii="Consolas" w:hAnsi="Consolas"/>
          <w:sz w:val="18"/>
        </w:rPr>
        <w:t xml:space="preserve">    "b": 100</w:t>
        <w:br/>
        <w:br/>
      </w:r>
      <w:r>
        <w:rPr>
          <w:rFonts w:ascii="Consolas" w:hAnsi="Consolas"/>
          <w:sz w:val="18"/>
        </w:rPr>
        <w:t xml:space="preserve">  }'</w:t>
        <w:br/>
        <w:br/>
      </w:r>
      <w:r>
        <w:rPr>
          <w:rFonts w:ascii="Consolas" w:hAnsi="Consolas"/>
          <w:sz w:val="18"/>
        </w:rPr>
        <w:t xml:space="preserve">{"operation":"subtract","a":250.0,"b":100.0,"result":150.0}%                                                                                                                                              arpitchouksey@Arpits-MacBook-Air ~ % </w:t>
        <w:br/>
        <w:br/>
      </w:r>
      <w:r>
        <w:rPr>
          <w:rFonts w:ascii="Consolas" w:hAnsi="Consolas"/>
          <w:sz w:val="18"/>
        </w:rPr>
        <w:t>arpitchouksey@Arpits-MacBook-Air ~ % curl -X POST http://localhost:8000/calculate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"operation": "power",</w:t>
        <w:br/>
        <w:br/>
      </w:r>
      <w:r>
        <w:rPr>
          <w:rFonts w:ascii="Consolas" w:hAnsi="Consolas"/>
          <w:sz w:val="18"/>
        </w:rPr>
        <w:t xml:space="preserve">    "a": 10,</w:t>
        <w:br/>
        <w:br/>
      </w:r>
      <w:r>
        <w:rPr>
          <w:rFonts w:ascii="Consolas" w:hAnsi="Consolas"/>
          <w:sz w:val="18"/>
        </w:rPr>
        <w:t xml:space="preserve">    "b": 2</w:t>
        <w:br/>
        <w:br/>
      </w:r>
      <w:r>
        <w:rPr>
          <w:rFonts w:ascii="Consolas" w:hAnsi="Consolas"/>
          <w:sz w:val="18"/>
        </w:rPr>
        <w:t xml:space="preserve">  }'</w:t>
        <w:br/>
        <w:br/>
      </w:r>
      <w:r>
        <w:rPr>
          <w:rFonts w:ascii="Consolas" w:hAnsi="Consolas"/>
          <w:sz w:val="18"/>
        </w:rPr>
        <w:t xml:space="preserve">{"detail":[{"type":"literal_error","loc":["body","operation"],"msg":"Input should be 'add', 'subtract', 'multiply' or 'divide'","input":"power","ctx":{"expected":"'add', 'subtract', 'multiply' or 'divide'"}}]}%                                                                                                                                                                                                  arpitchouksey@Arpits-MacBook-Air ~ % </w:t>
        <w:br/>
        <w:br/>
      </w:r>
      <w:r>
        <w:rPr>
          <w:rFonts w:ascii="Consolas" w:hAnsi="Consolas"/>
          <w:sz w:val="18"/>
        </w:rPr>
        <w:t>arpitchouksey@Arpits-MacBook-Air ~ % curl -X POST http://localhost:8000/calculate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"operation": "add",</w:t>
        <w:br/>
        <w:br/>
      </w:r>
      <w:r>
        <w:rPr>
          <w:rFonts w:ascii="Consolas" w:hAnsi="Consolas"/>
          <w:sz w:val="18"/>
        </w:rPr>
        <w:t xml:space="preserve">    "a": 10</w:t>
        <w:br/>
        <w:br/>
      </w:r>
      <w:r>
        <w:rPr>
          <w:rFonts w:ascii="Consolas" w:hAnsi="Consolas"/>
          <w:sz w:val="18"/>
        </w:rPr>
        <w:t xml:space="preserve">  }'</w:t>
        <w:br/>
        <w:br/>
      </w:r>
      <w:r>
        <w:rPr>
          <w:rFonts w:ascii="Consolas" w:hAnsi="Consolas"/>
          <w:sz w:val="18"/>
        </w:rPr>
        <w:t xml:space="preserve">{"detail":[{"type":"missing","loc":["body","b"],"msg":"Field required","input":{"operation":"add","a":10}}]}%                                                                                             arpitchouksey@Arpits-MacBook-Air ~ % </w:t>
        <w:br/>
        <w:br/>
      </w:r>
      <w:r>
        <w:rPr>
          <w:rFonts w:ascii="Consolas" w:hAnsi="Consolas"/>
          <w:sz w:val="18"/>
        </w:rPr>
        <w:t xml:space="preserve">arpitchouksey@Arpits-MacBook-Air ~ % </w:t>
        <w:br/>
        <w:br/>
      </w:r>
      <w:r>
        <w:rPr>
          <w:rFonts w:ascii="Consolas" w:hAnsi="Consolas"/>
          <w:sz w:val="18"/>
        </w:rPr>
        <w:t>arpitchouksey@Arpits-MacBook-Air ~ % curl http://localhost:8080</w:t>
        <w:br/>
        <w:br/>
      </w:r>
      <w:r>
        <w:rPr>
          <w:rFonts w:ascii="Consolas" w:hAnsi="Consolas"/>
          <w:sz w:val="18"/>
        </w:rPr>
        <w:t>curl: (7) Failed to connect to localhost port 8080 after 7 ms: Couldn't connect to server</w:t>
        <w:br/>
        <w:br/>
      </w:r>
      <w:r>
        <w:rPr>
          <w:rFonts w:ascii="Consolas" w:hAnsi="Consolas"/>
          <w:sz w:val="18"/>
        </w:rPr>
        <w:t xml:space="preserve">arpitchouksey@Arpits-MacBook-Air ~ % </w:t>
        <w:br/>
        <w:br/>
      </w:r>
      <w:r>
        <w:rPr>
          <w:rFonts w:ascii="Consolas" w:hAnsi="Consolas"/>
          <w:sz w:val="18"/>
        </w:rPr>
        <w:t>arpitchouksey@Arpits-MacBook-Air ~ % lsof -i :8080</w:t>
        <w:br/>
        <w:br/>
      </w:r>
      <w:r>
        <w:rPr>
          <w:rFonts w:ascii="Consolas" w:hAnsi="Consolas"/>
          <w:sz w:val="18"/>
        </w:rPr>
        <w:t xml:space="preserve">arpitchouksey@Arpits-MacBook-Air ~ % </w:t>
        <w:br/>
        <w:br/>
      </w:r>
      <w:r>
        <w:rPr>
          <w:rFonts w:ascii="Consolas" w:hAnsi="Consolas"/>
          <w:sz w:val="18"/>
        </w:rPr>
        <w:t>arpitchouksey@Arpits-MacBook-Air ~ %</w:t>
      </w:r>
    </w:p>
    <w:p>
      <w:pPr>
        <w:pStyle w:val="Heading1"/>
      </w:pPr>
      <w:r>
        <w:t>1. FastAPI structure</w:t>
      </w:r>
    </w:p>
    <w:p>
      <w:pPr/>
      <w:r>
        <w:t>Your current structure is:</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fastapi-service/</w:t>
        <w:br/>
        <w:br/>
      </w:r>
      <w:r>
        <w:rPr>
          <w:rFonts w:ascii="Consolas" w:hAnsi="Consolas"/>
          <w:sz w:val="18"/>
        </w:rPr>
        <w:t>│</w:t>
        <w:br/>
        <w:br/>
      </w:r>
      <w:r>
        <w:rPr>
          <w:rFonts w:ascii="Consolas" w:hAnsi="Consolas"/>
          <w:sz w:val="18"/>
        </w:rPr>
        <w:t>├── app/</w:t>
        <w:br/>
        <w:br/>
      </w:r>
      <w:r>
        <w:rPr>
          <w:rFonts w:ascii="Consolas" w:hAnsi="Consolas"/>
          <w:sz w:val="18"/>
        </w:rPr>
        <w:t>│   │</w:t>
        <w:br/>
        <w:br/>
      </w:r>
      <w:r>
        <w:rPr>
          <w:rFonts w:ascii="Consolas" w:hAnsi="Consolas"/>
          <w:sz w:val="18"/>
        </w:rPr>
        <w:t>│   ├── main.py</w:t>
        <w:br/>
        <w:br/>
      </w:r>
      <w:r>
        <w:rPr>
          <w:rFonts w:ascii="Consolas" w:hAnsi="Consolas"/>
          <w:sz w:val="18"/>
        </w:rPr>
        <w:t>│   │</w:t>
        <w:br/>
        <w:br/>
      </w:r>
      <w:r>
        <w:rPr>
          <w:rFonts w:ascii="Consolas" w:hAnsi="Consolas"/>
          <w:sz w:val="18"/>
        </w:rPr>
        <w:t>│   ├── api/</w:t>
        <w:br/>
        <w:br/>
      </w:r>
      <w:r>
        <w:rPr>
          <w:rFonts w:ascii="Consolas" w:hAnsi="Consolas"/>
          <w:sz w:val="18"/>
        </w:rPr>
        <w:t>│   │   ├── health.py</w:t>
        <w:br/>
        <w:br/>
      </w:r>
      <w:r>
        <w:rPr>
          <w:rFonts w:ascii="Consolas" w:hAnsi="Consolas"/>
          <w:sz w:val="18"/>
        </w:rPr>
        <w:t>│   │   ├── system.py</w:t>
        <w:br/>
        <w:br/>
      </w:r>
      <w:r>
        <w:rPr>
          <w:rFonts w:ascii="Consolas" w:hAnsi="Consolas"/>
          <w:sz w:val="18"/>
        </w:rPr>
        <w:t>│   │   ├── calculator.py</w:t>
        <w:br/>
        <w:br/>
      </w:r>
      <w:r>
        <w:rPr>
          <w:rFonts w:ascii="Consolas" w:hAnsi="Consolas"/>
          <w:sz w:val="18"/>
        </w:rPr>
        <w:t>│   │   └── users.py</w:t>
        <w:br/>
        <w:br/>
      </w:r>
      <w:r>
        <w:rPr>
          <w:rFonts w:ascii="Consolas" w:hAnsi="Consolas"/>
          <w:sz w:val="18"/>
        </w:rPr>
        <w:t>│   │</w:t>
        <w:br/>
        <w:br/>
      </w:r>
      <w:r>
        <w:rPr>
          <w:rFonts w:ascii="Consolas" w:hAnsi="Consolas"/>
          <w:sz w:val="18"/>
        </w:rPr>
        <w:t>│   ├── services/</w:t>
        <w:br/>
        <w:br/>
      </w:r>
      <w:r>
        <w:rPr>
          <w:rFonts w:ascii="Consolas" w:hAnsi="Consolas"/>
          <w:sz w:val="18"/>
        </w:rPr>
        <w:t>│   │   ├── system_service.py</w:t>
        <w:br/>
        <w:br/>
      </w:r>
      <w:r>
        <w:rPr>
          <w:rFonts w:ascii="Consolas" w:hAnsi="Consolas"/>
          <w:sz w:val="18"/>
        </w:rPr>
        <w:t>│   │   ├── calculator_service.py</w:t>
        <w:br/>
        <w:br/>
      </w:r>
      <w:r>
        <w:rPr>
          <w:rFonts w:ascii="Consolas" w:hAnsi="Consolas"/>
          <w:sz w:val="18"/>
        </w:rPr>
        <w:t>│   │   └── user_summary_service.py</w:t>
        <w:br/>
        <w:br/>
      </w:r>
      <w:r>
        <w:rPr>
          <w:rFonts w:ascii="Consolas" w:hAnsi="Consolas"/>
          <w:sz w:val="18"/>
        </w:rPr>
        <w:t>│   │</w:t>
        <w:br/>
        <w:br/>
      </w:r>
      <w:r>
        <w:rPr>
          <w:rFonts w:ascii="Consolas" w:hAnsi="Consolas"/>
          <w:sz w:val="18"/>
        </w:rPr>
        <w:t>│   ├── models/</w:t>
        <w:br/>
        <w:br/>
      </w:r>
      <w:r>
        <w:rPr>
          <w:rFonts w:ascii="Consolas" w:hAnsi="Consolas"/>
          <w:sz w:val="18"/>
        </w:rPr>
        <w:t>│   │   ├── system.py</w:t>
        <w:br/>
        <w:br/>
      </w:r>
      <w:r>
        <w:rPr>
          <w:rFonts w:ascii="Consolas" w:hAnsi="Consolas"/>
          <w:sz w:val="18"/>
        </w:rPr>
        <w:t>│   │   ├── calculator.py</w:t>
        <w:br/>
        <w:br/>
      </w:r>
      <w:r>
        <w:rPr>
          <w:rFonts w:ascii="Consolas" w:hAnsi="Consolas"/>
          <w:sz w:val="18"/>
        </w:rPr>
        <w:t>│   │   └── user.py</w:t>
        <w:br/>
        <w:br/>
      </w:r>
      <w:r>
        <w:rPr>
          <w:rFonts w:ascii="Consolas" w:hAnsi="Consolas"/>
          <w:sz w:val="18"/>
        </w:rPr>
        <w:t>│   │</w:t>
        <w:br/>
        <w:br/>
      </w:r>
      <w:r>
        <w:rPr>
          <w:rFonts w:ascii="Consolas" w:hAnsi="Consolas"/>
          <w:sz w:val="18"/>
        </w:rPr>
        <w:t>│   ├── config/</w:t>
        <w:br/>
        <w:br/>
      </w:r>
      <w:r>
        <w:rPr>
          <w:rFonts w:ascii="Consolas" w:hAnsi="Consolas"/>
          <w:sz w:val="18"/>
        </w:rPr>
        <w:t>│   │   └── settings.py</w:t>
        <w:br/>
        <w:br/>
      </w:r>
      <w:r>
        <w:rPr>
          <w:rFonts w:ascii="Consolas" w:hAnsi="Consolas"/>
          <w:sz w:val="18"/>
        </w:rPr>
        <w:t>│   │</w:t>
        <w:br/>
        <w:br/>
      </w:r>
      <w:r>
        <w:rPr>
          <w:rFonts w:ascii="Consolas" w:hAnsi="Consolas"/>
          <w:sz w:val="18"/>
        </w:rPr>
        <w:t>│   └── mcp/</w:t>
        <w:br/>
        <w:br/>
      </w:r>
      <w:r>
        <w:rPr>
          <w:rFonts w:ascii="Consolas" w:hAnsi="Consolas"/>
          <w:sz w:val="18"/>
        </w:rPr>
        <w:t>│       └── __init__.py</w:t>
        <w:br/>
        <w:br/>
      </w:r>
      <w:r>
        <w:rPr>
          <w:rFonts w:ascii="Consolas" w:hAnsi="Consolas"/>
          <w:sz w:val="18"/>
        </w:rPr>
        <w:t>│</w:t>
        <w:br/>
        <w:br/>
      </w:r>
      <w:r>
        <w:rPr>
          <w:rFonts w:ascii="Consolas" w:hAnsi="Consolas"/>
          <w:sz w:val="18"/>
        </w:rPr>
        <w:t>├── tests/</w:t>
        <w:br/>
        <w:br/>
      </w:r>
      <w:r>
        <w:rPr>
          <w:rFonts w:ascii="Consolas" w:hAnsi="Consolas"/>
          <w:sz w:val="18"/>
        </w:rPr>
        <w:t>├── requirements.txt</w:t>
        <w:br/>
        <w:br/>
      </w:r>
      <w:r>
        <w:rPr>
          <w:rFonts w:ascii="Consolas" w:hAnsi="Consolas"/>
          <w:sz w:val="18"/>
        </w:rPr>
        <w:t>├── .env</w:t>
        <w:br/>
        <w:br/>
      </w:r>
      <w:r>
        <w:rPr>
          <w:rFonts w:ascii="Consolas" w:hAnsi="Consolas"/>
          <w:sz w:val="18"/>
        </w:rPr>
        <w:t>├── Dockerfile</w:t>
        <w:br/>
        <w:br/>
      </w:r>
      <w:r>
        <w:rPr>
          <w:rFonts w:ascii="Consolas" w:hAnsi="Consolas"/>
          <w:sz w:val="18"/>
        </w:rPr>
        <w:t>└── README.md</w:t>
      </w:r>
    </w:p>
    <w:p>
      <w:pPr/>
      <w:r>
        <w:t>Now let's map each directory.</w:t>
      </w:r>
    </w:p>
    <w:p>
      <w:pPr>
        <w:pStyle w:val="Heading1"/>
      </w:pPr>
      <w:r>
        <w:t>2. main.py = Application Entry Point</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app/main.py</w:t>
      </w:r>
    </w:p>
    <w:p>
      <w:pPr/>
      <w:r>
        <w:t>This is the main application file.</w:t>
      </w:r>
    </w:p>
    <w:p>
      <w:pPr/>
      <w:r>
        <w:t>In your Spring Boot project, you have something conceptually like:</w:t>
      </w:r>
    </w:p>
    <w:p>
      <w:pPr/>
      <w:r>
        <w:t>@SpringBootApplication</w:t>
      </w:r>
    </w:p>
    <w:p>
      <w:pPr/>
      <w:r>
        <w:t>public class SpringServiceApplication {</w:t>
      </w:r>
    </w:p>
    <w:p>
      <w:pPr/>
      <w:r>
        <w:t>public static void main(String[] args) {</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 xml:space="preserve">       SpringApplication.run(SpringServiceApplication.class, args);</w:t>
        <w:br/>
        <w:br/>
      </w:r>
      <w:r>
        <w:rPr>
          <w:rFonts w:ascii="Consolas" w:hAnsi="Consolas"/>
          <w:sz w:val="18"/>
        </w:rPr>
        <w:t xml:space="preserve">   }</w:t>
        <w:br/>
        <w:br/>
      </w:r>
      <w:r>
        <w:rPr>
          <w:rFonts w:ascii="Consolas" w:hAnsi="Consolas"/>
          <w:sz w:val="18"/>
        </w:rPr>
        <w:t>}</w:t>
        <w:br/>
        <w:br/>
      </w:r>
      <w:r>
        <w:rPr>
          <w:rFonts w:ascii="Consolas" w:hAnsi="Consolas"/>
          <w:sz w:val="18"/>
        </w:rPr>
        <w:t>FastAPI:</w:t>
        <w:br/>
        <w:br/>
      </w:r>
      <w:r>
        <w:rPr>
          <w:rFonts w:ascii="Consolas" w:hAnsi="Consolas"/>
          <w:sz w:val="18"/>
        </w:rPr>
        <w:t>from fastapi import FastAPI</w:t>
        <w:br/>
        <w:br/>
      </w:r>
      <w:r>
        <w:rPr>
          <w:rFonts w:ascii="Consolas" w:hAnsi="Consolas"/>
          <w:sz w:val="18"/>
        </w:rPr>
        <w:t xml:space="preserve"> </w:t>
        <w:br/>
        <w:br/>
      </w:r>
      <w:r>
        <w:rPr>
          <w:rFonts w:ascii="Consolas" w:hAnsi="Consolas"/>
          <w:sz w:val="18"/>
        </w:rPr>
        <w:t>app = FastAPI(...)</w:t>
        <w:br/>
        <w:br/>
      </w:r>
      <w:r>
        <w:rPr>
          <w:rFonts w:ascii="Consolas" w:hAnsi="Consolas"/>
          <w:sz w:val="18"/>
        </w:rPr>
        <w:t>Then:</w:t>
        <w:br/>
        <w:br/>
      </w:r>
      <w:r>
        <w:rPr>
          <w:rFonts w:ascii="Consolas" w:hAnsi="Consolas"/>
          <w:sz w:val="18"/>
        </w:rPr>
        <w:t>app.include_router(health_router)</w:t>
        <w:br/>
        <w:br/>
      </w:r>
      <w:r>
        <w:rPr>
          <w:rFonts w:ascii="Consolas" w:hAnsi="Consolas"/>
          <w:sz w:val="18"/>
        </w:rPr>
        <w:t>app.include_router(system_router)</w:t>
        <w:br/>
        <w:br/>
      </w:r>
      <w:r>
        <w:rPr>
          <w:rFonts w:ascii="Consolas" w:hAnsi="Consolas"/>
          <w:sz w:val="18"/>
        </w:rPr>
        <w:t>app.include_router(calculator_router)</w:t>
        <w:br/>
        <w:br/>
      </w:r>
      <w:r>
        <w:rPr>
          <w:rFonts w:ascii="Consolas" w:hAnsi="Consolas"/>
          <w:sz w:val="18"/>
        </w:rPr>
        <w:t>app.include_router(users_router)</w:t>
      </w:r>
    </w:p>
    <w:p>
      <w:pPr/>
      <w:r>
        <w:t>So main.py is responsible for assembling the application.</w:t>
      </w:r>
    </w:p>
    <w:p>
      <w:pPr/>
      <w:r>
        <w:t>Think:</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Spring Boot</w:t>
        <w:br/>
        <w:br/>
      </w:r>
      <w:r>
        <w:rPr>
          <w:rFonts w:ascii="Consolas" w:hAnsi="Consolas"/>
          <w:sz w:val="18"/>
        </w:rPr>
        <w:t xml:space="preserve"> </w:t>
        <w:br/>
        <w:br/>
      </w:r>
      <w:r>
        <w:rPr>
          <w:rFonts w:ascii="Consolas" w:hAnsi="Consolas"/>
          <w:sz w:val="18"/>
        </w:rPr>
        <w:t>@SpringBootApplication</w:t>
        <w:br/>
        <w:br/>
      </w:r>
      <w:r>
        <w:rPr>
          <w:rFonts w:ascii="Consolas" w:hAnsi="Consolas"/>
          <w:sz w:val="18"/>
        </w:rPr>
        <w:t xml:space="preserve">       ↓</w:t>
        <w:br/>
        <w:br/>
      </w:r>
      <w:r>
        <w:rPr>
          <w:rFonts w:ascii="Consolas" w:hAnsi="Consolas"/>
          <w:sz w:val="18"/>
        </w:rPr>
        <w:t>Application startup</w:t>
        <w:br/>
        <w:br/>
      </w:r>
      <w:r>
        <w:rPr>
          <w:rFonts w:ascii="Consolas" w:hAnsi="Consolas"/>
          <w:sz w:val="18"/>
        </w:rPr>
        <w:t xml:space="preserve">       ↓</w:t>
        <w:br/>
        <w:br/>
      </w:r>
      <w:r>
        <w:rPr>
          <w:rFonts w:ascii="Consolas" w:hAnsi="Consolas"/>
          <w:sz w:val="18"/>
        </w:rPr>
        <w:t>Component scanning</w:t>
        <w:br/>
        <w:br/>
      </w:r>
      <w:r>
        <w:rPr>
          <w:rFonts w:ascii="Consolas" w:hAnsi="Consolas"/>
          <w:sz w:val="18"/>
        </w:rPr>
        <w:t xml:space="preserve">       ↓</w:t>
        <w:br/>
        <w:br/>
      </w:r>
      <w:r>
        <w:rPr>
          <w:rFonts w:ascii="Consolas" w:hAnsi="Consolas"/>
          <w:sz w:val="18"/>
        </w:rPr>
        <w:t>Controllers/Services/etc.</w:t>
        <w:br/>
        <w:br/>
      </w:r>
      <w:r>
        <w:rPr>
          <w:rFonts w:ascii="Consolas" w:hAnsi="Consolas"/>
          <w:sz w:val="18"/>
        </w:rPr>
        <w:t>FastAPI:</w:t>
        <w:br/>
        <w:br/>
      </w:r>
      <w:r>
        <w:rPr>
          <w:rFonts w:ascii="Consolas" w:hAnsi="Consolas"/>
          <w:sz w:val="18"/>
        </w:rPr>
        <w:t>main.py</w:t>
        <w:br/>
        <w:br/>
      </w:r>
      <w:r>
        <w:rPr>
          <w:rFonts w:ascii="Consolas" w:hAnsi="Consolas"/>
          <w:sz w:val="18"/>
        </w:rPr>
        <w:t xml:space="preserve">  ↓</w:t>
        <w:br/>
        <w:br/>
      </w:r>
      <w:r>
        <w:rPr>
          <w:rFonts w:ascii="Consolas" w:hAnsi="Consolas"/>
          <w:sz w:val="18"/>
        </w:rPr>
        <w:t>FastAPI()</w:t>
        <w:br/>
        <w:br/>
      </w:r>
      <w:r>
        <w:rPr>
          <w:rFonts w:ascii="Consolas" w:hAnsi="Consolas"/>
          <w:sz w:val="18"/>
        </w:rPr>
        <w:t xml:space="preserve">  ↓</w:t>
        <w:br/>
        <w:br/>
      </w:r>
      <w:r>
        <w:rPr>
          <w:rFonts w:ascii="Consolas" w:hAnsi="Consolas"/>
          <w:sz w:val="18"/>
        </w:rPr>
        <w:t>include_router()</w:t>
        <w:br/>
        <w:br/>
      </w:r>
      <w:r>
        <w:rPr>
          <w:rFonts w:ascii="Consolas" w:hAnsi="Consolas"/>
          <w:sz w:val="18"/>
        </w:rPr>
        <w:t xml:space="preserve">  ↓</w:t>
        <w:br/>
        <w:br/>
      </w:r>
      <w:r>
        <w:rPr>
          <w:rFonts w:ascii="Consolas" w:hAnsi="Consolas"/>
          <w:sz w:val="18"/>
        </w:rPr>
        <w:t>Routers</w:t>
        <w:br/>
        <w:br/>
      </w:r>
      <w:r>
        <w:rPr>
          <w:rFonts w:ascii="Consolas" w:hAnsi="Consolas"/>
          <w:sz w:val="18"/>
        </w:rPr>
        <w:t xml:space="preserve">  ↓</w:t>
        <w:br/>
        <w:br/>
      </w:r>
      <w:r>
        <w:rPr>
          <w:rFonts w:ascii="Consolas" w:hAnsi="Consolas"/>
          <w:sz w:val="18"/>
        </w:rPr>
        <w:t>Services</w:t>
      </w:r>
    </w:p>
    <w:p>
      <w:pPr>
        <w:pStyle w:val="Heading1"/>
      </w:pPr>
      <w:r>
        <w:t>3. api/ = Controller Layer</w:t>
      </w:r>
    </w:p>
    <w:p>
      <w:pPr/>
      <w:r>
        <w:t>This is the most important mapping.</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app/api/</w:t>
      </w:r>
    </w:p>
    <w:p>
      <w:pPr/>
      <w:r>
        <w:t>is basically your Controller layer.</w:t>
      </w:r>
    </w:p>
    <w:p>
      <w:pPr/>
      <w:r>
        <w:t>In Spring Boot:</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controller/</w:t>
        <w:br/>
        <w:br/>
      </w:r>
      <w:r>
        <w:rPr>
          <w:rFonts w:ascii="Consolas" w:hAnsi="Consolas"/>
          <w:sz w:val="18"/>
        </w:rPr>
        <w:t>├── UserController.java</w:t>
        <w:br/>
        <w:br/>
      </w:r>
      <w:r>
        <w:rPr>
          <w:rFonts w:ascii="Consolas" w:hAnsi="Consolas"/>
          <w:sz w:val="18"/>
        </w:rPr>
        <w:t>├── HealthController.java</w:t>
        <w:br/>
        <w:br/>
      </w:r>
      <w:r>
        <w:rPr>
          <w:rFonts w:ascii="Consolas" w:hAnsi="Consolas"/>
          <w:sz w:val="18"/>
        </w:rPr>
        <w:t>└── ...</w:t>
        <w:br/>
        <w:br/>
      </w:r>
      <w:r>
        <w:rPr>
          <w:rFonts w:ascii="Consolas" w:hAnsi="Consolas"/>
          <w:sz w:val="18"/>
        </w:rPr>
        <w:t>In FastAPI:</w:t>
        <w:br/>
        <w:br/>
      </w:r>
      <w:r>
        <w:rPr>
          <w:rFonts w:ascii="Consolas" w:hAnsi="Consolas"/>
          <w:sz w:val="18"/>
        </w:rPr>
        <w:t>api/</w:t>
        <w:br/>
        <w:br/>
      </w:r>
      <w:r>
        <w:rPr>
          <w:rFonts w:ascii="Consolas" w:hAnsi="Consolas"/>
          <w:sz w:val="18"/>
        </w:rPr>
        <w:t>├── users.py</w:t>
        <w:br/>
        <w:br/>
      </w:r>
      <w:r>
        <w:rPr>
          <w:rFonts w:ascii="Consolas" w:hAnsi="Consolas"/>
          <w:sz w:val="18"/>
        </w:rPr>
        <w:t>├── health.py</w:t>
        <w:br/>
        <w:br/>
      </w:r>
      <w:r>
        <w:rPr>
          <w:rFonts w:ascii="Consolas" w:hAnsi="Consolas"/>
          <w:sz w:val="18"/>
        </w:rPr>
        <w:t>├── system.py</w:t>
        <w:br/>
        <w:br/>
      </w:r>
      <w:r>
        <w:rPr>
          <w:rFonts w:ascii="Consolas" w:hAnsi="Consolas"/>
          <w:sz w:val="18"/>
        </w:rPr>
        <w:t>└── calculator.py</w:t>
        <w:br/>
        <w:br/>
      </w:r>
      <w:r>
        <w:rPr>
          <w:rFonts w:ascii="Consolas" w:hAnsi="Consolas"/>
          <w:sz w:val="18"/>
        </w:rPr>
        <w:t>For example:</w:t>
        <w:br/>
        <w:br/>
      </w:r>
      <w:r>
        <w:rPr>
          <w:rFonts w:ascii="Consolas" w:hAnsi="Consolas"/>
          <w:sz w:val="18"/>
        </w:rPr>
        <w:t>app/api/calculator.py</w:t>
        <w:br/>
        <w:br/>
      </w:r>
      <w:r>
        <w:rPr>
          <w:rFonts w:ascii="Consolas" w:hAnsi="Consolas"/>
          <w:sz w:val="18"/>
        </w:rPr>
        <w:t>contains:</w:t>
        <w:br/>
        <w:br/>
      </w:r>
      <w:r>
        <w:rPr>
          <w:rFonts w:ascii="Consolas" w:hAnsi="Consolas"/>
          <w:sz w:val="18"/>
        </w:rPr>
        <w:t>@router.post("/calculate")</w:t>
        <w:br/>
        <w:br/>
      </w:r>
      <w:r>
        <w:rPr>
          <w:rFonts w:ascii="Consolas" w:hAnsi="Consolas"/>
          <w:sz w:val="18"/>
        </w:rPr>
        <w:t>def calculate(...):</w:t>
        <w:br/>
        <w:br/>
      </w:r>
      <w:r>
        <w:rPr>
          <w:rFonts w:ascii="Consolas" w:hAnsi="Consolas"/>
          <w:sz w:val="18"/>
        </w:rPr>
        <w:t xml:space="preserve">   ...</w:t>
      </w:r>
    </w:p>
    <w:p>
      <w:pPr/>
      <w:r>
        <w:t>That's equivalent conceptually to:</w:t>
      </w:r>
    </w:p>
    <w:p>
      <w:pPr/>
      <w:r>
        <w:t>@PostMapping("/calculate")</w:t>
      </w:r>
    </w:p>
    <w:p>
      <w:pPr/>
      <w:r>
        <w:t>public CalculateResponse calculate(...) {</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 xml:space="preserve">   ...</w:t>
        <w:br/>
        <w:br/>
      </w:r>
      <w:r>
        <w:rPr>
          <w:rFonts w:ascii="Consolas" w:hAnsi="Consolas"/>
          <w:sz w:val="18"/>
        </w:rPr>
        <w:t>}</w:t>
        <w:br/>
        <w:br/>
      </w:r>
      <w:r>
        <w:rPr>
          <w:rFonts w:ascii="Consolas" w:hAnsi="Consolas"/>
          <w:sz w:val="18"/>
        </w:rPr>
        <w:t>So:</w:t>
        <w:br/>
        <w:br/>
      </w:r>
      <w:r>
        <w:rPr>
          <w:rFonts w:ascii="Consolas" w:hAnsi="Consolas"/>
          <w:sz w:val="18"/>
        </w:rPr>
        <w:t>Spring Boot                  FastAPI</w:t>
        <w:br/>
        <w:br/>
      </w:r>
      <w:r>
        <w:rPr>
          <w:rFonts w:ascii="Consolas" w:hAnsi="Consolas"/>
          <w:sz w:val="18"/>
        </w:rPr>
        <w:t>-----------                  -------</w:t>
        <w:br/>
        <w:br/>
      </w:r>
      <w:r>
        <w:rPr>
          <w:rFonts w:ascii="Consolas" w:hAnsi="Consolas"/>
          <w:sz w:val="18"/>
        </w:rPr>
        <w:t>Controller        &lt;------&gt;   api/</w:t>
      </w:r>
    </w:p>
    <w:p>
      <w:pPr/>
      <w:r>
        <w:t>@RestController              APIRouter</w:t>
      </w:r>
    </w:p>
    <w:p>
      <w:pPr/>
      <w:r>
        <w:t>@GetMapping                  @router.get()</w:t>
      </w:r>
    </w:p>
    <w:p>
      <w:pPr/>
      <w:r>
        <w:t>@PostMapping                 @router.post()</w:t>
      </w:r>
    </w:p>
    <w:p>
      <w:pPr>
        <w:pStyle w:val="Heading1"/>
      </w:pPr>
      <w:r>
        <w:t>4. services/ = Service Layer</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app/services/</w:t>
      </w:r>
    </w:p>
    <w:p>
      <w:pPr/>
      <w:r>
        <w:t>is your business/service layer.</w:t>
      </w:r>
    </w:p>
    <w:p>
      <w:pPr/>
      <w:r>
        <w:t>Spring Boot:</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service/</w:t>
        <w:br/>
        <w:br/>
      </w:r>
      <w:r>
        <w:rPr>
          <w:rFonts w:ascii="Consolas" w:hAnsi="Consolas"/>
          <w:sz w:val="18"/>
        </w:rPr>
        <w:t>├── UserService.java</w:t>
        <w:br/>
        <w:br/>
      </w:r>
      <w:r>
        <w:rPr>
          <w:rFonts w:ascii="Consolas" w:hAnsi="Consolas"/>
          <w:sz w:val="18"/>
        </w:rPr>
        <w:t>├── OrderService.java</w:t>
        <w:br/>
        <w:br/>
      </w:r>
      <w:r>
        <w:rPr>
          <w:rFonts w:ascii="Consolas" w:hAnsi="Consolas"/>
          <w:sz w:val="18"/>
        </w:rPr>
        <w:t>└── ...</w:t>
        <w:br/>
        <w:br/>
      </w:r>
      <w:r>
        <w:rPr>
          <w:rFonts w:ascii="Consolas" w:hAnsi="Consolas"/>
          <w:sz w:val="18"/>
        </w:rPr>
        <w:t>FastAPI:</w:t>
        <w:br/>
        <w:br/>
      </w:r>
      <w:r>
        <w:rPr>
          <w:rFonts w:ascii="Consolas" w:hAnsi="Consolas"/>
          <w:sz w:val="18"/>
        </w:rPr>
        <w:t>services/</w:t>
        <w:br/>
        <w:br/>
      </w:r>
      <w:r>
        <w:rPr>
          <w:rFonts w:ascii="Consolas" w:hAnsi="Consolas"/>
          <w:sz w:val="18"/>
        </w:rPr>
        <w:t>├── system_service.py</w:t>
        <w:br/>
        <w:br/>
      </w:r>
      <w:r>
        <w:rPr>
          <w:rFonts w:ascii="Consolas" w:hAnsi="Consolas"/>
          <w:sz w:val="18"/>
        </w:rPr>
        <w:t>├── calculator_service.py</w:t>
        <w:br/>
        <w:br/>
      </w:r>
      <w:r>
        <w:rPr>
          <w:rFonts w:ascii="Consolas" w:hAnsi="Consolas"/>
          <w:sz w:val="18"/>
        </w:rPr>
        <w:t>└── user_summary_service.py</w:t>
        <w:br/>
        <w:br/>
      </w:r>
      <w:r>
        <w:rPr>
          <w:rFonts w:ascii="Consolas" w:hAnsi="Consolas"/>
          <w:sz w:val="18"/>
        </w:rPr>
        <w:t>For example:</w:t>
        <w:br/>
        <w:br/>
      </w:r>
      <w:r>
        <w:rPr>
          <w:rFonts w:ascii="Consolas" w:hAnsi="Consolas"/>
          <w:sz w:val="18"/>
        </w:rPr>
        <w:t>class CalculatorService:</w:t>
        <w:br/>
        <w:br/>
      </w:r>
      <w:r>
        <w:rPr>
          <w:rFonts w:ascii="Consolas" w:hAnsi="Consolas"/>
          <w:sz w:val="18"/>
        </w:rPr>
        <w:t xml:space="preserve"> </w:t>
        <w:br/>
        <w:br/>
      </w:r>
      <w:r>
        <w:rPr>
          <w:rFonts w:ascii="Consolas" w:hAnsi="Consolas"/>
          <w:sz w:val="18"/>
        </w:rPr>
        <w:t xml:space="preserve">   def calculate(...):</w:t>
        <w:br/>
        <w:br/>
      </w:r>
      <w:r>
        <w:rPr>
          <w:rFonts w:ascii="Consolas" w:hAnsi="Consolas"/>
          <w:sz w:val="18"/>
        </w:rPr>
        <w:t xml:space="preserve">       ...</w:t>
      </w:r>
    </w:p>
    <w:p>
      <w:pPr/>
      <w:r>
        <w:t>This contains the actual business logic.</w:t>
      </w:r>
    </w:p>
    <w:p>
      <w:pPr/>
      <w:r>
        <w:t>The controller/router should not contain complex business logic.</w:t>
      </w:r>
    </w:p>
    <w:p>
      <w:pPr>
        <w:pStyle w:val="Heading1"/>
      </w:pPr>
      <w:r>
        <w:t>5. models/ = DTO / Data Model Layer</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app/models/</w:t>
      </w:r>
    </w:p>
    <w:p>
      <w:pPr/>
      <w:r>
        <w:t>contains our Pydantic models.</w:t>
      </w:r>
    </w:p>
    <w:p>
      <w:pPr/>
      <w:r>
        <w:t>For example:</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class CalculateRequest(BaseModel):</w:t>
        <w:br/>
        <w:br/>
      </w:r>
      <w:r>
        <w:rPr>
          <w:rFonts w:ascii="Consolas" w:hAnsi="Consolas"/>
          <w:sz w:val="18"/>
        </w:rPr>
        <w:t xml:space="preserve">   operation: ...</w:t>
        <w:br/>
        <w:br/>
      </w:r>
      <w:r>
        <w:rPr>
          <w:rFonts w:ascii="Consolas" w:hAnsi="Consolas"/>
          <w:sz w:val="18"/>
        </w:rPr>
        <w:t xml:space="preserve">   a: float</w:t>
        <w:br/>
        <w:br/>
      </w:r>
      <w:r>
        <w:rPr>
          <w:rFonts w:ascii="Consolas" w:hAnsi="Consolas"/>
          <w:sz w:val="18"/>
        </w:rPr>
        <w:t xml:space="preserve">   b: float</w:t>
        <w:br/>
        <w:br/>
      </w:r>
      <w:r>
        <w:rPr>
          <w:rFonts w:ascii="Consolas" w:hAnsi="Consolas"/>
          <w:sz w:val="18"/>
        </w:rPr>
        <w:t>and:</w:t>
        <w:br/>
        <w:br/>
      </w:r>
      <w:r>
        <w:rPr>
          <w:rFonts w:ascii="Consolas" w:hAnsi="Consolas"/>
          <w:sz w:val="18"/>
        </w:rPr>
        <w:t>class CalculateResponse(BaseModel):</w:t>
        <w:br/>
        <w:br/>
      </w:r>
      <w:r>
        <w:rPr>
          <w:rFonts w:ascii="Consolas" w:hAnsi="Consolas"/>
          <w:sz w:val="18"/>
        </w:rPr>
        <w:t xml:space="preserve">   operation: str</w:t>
        <w:br/>
        <w:br/>
      </w:r>
      <w:r>
        <w:rPr>
          <w:rFonts w:ascii="Consolas" w:hAnsi="Consolas"/>
          <w:sz w:val="18"/>
        </w:rPr>
        <w:t xml:space="preserve">   a: float</w:t>
        <w:br/>
        <w:br/>
      </w:r>
      <w:r>
        <w:rPr>
          <w:rFonts w:ascii="Consolas" w:hAnsi="Consolas"/>
          <w:sz w:val="18"/>
        </w:rPr>
        <w:t xml:space="preserve">   b: float</w:t>
        <w:br/>
        <w:br/>
      </w:r>
      <w:r>
        <w:rPr>
          <w:rFonts w:ascii="Consolas" w:hAnsi="Consolas"/>
          <w:sz w:val="18"/>
        </w:rPr>
        <w:t xml:space="preserve">   result: float</w:t>
        <w:br/>
        <w:br/>
      </w:r>
      <w:r>
        <w:rPr>
          <w:rFonts w:ascii="Consolas" w:hAnsi="Consolas"/>
          <w:sz w:val="18"/>
        </w:rPr>
        <w:t>In your Spring Boot world, think:</w:t>
        <w:br/>
        <w:br/>
      </w:r>
      <w:r>
        <w:rPr>
          <w:rFonts w:ascii="Consolas" w:hAnsi="Consolas"/>
          <w:sz w:val="18"/>
        </w:rPr>
        <w:t>DTO</w:t>
        <w:br/>
        <w:br/>
      </w:r>
      <w:r>
        <w:rPr>
          <w:rFonts w:ascii="Consolas" w:hAnsi="Consolas"/>
          <w:sz w:val="18"/>
        </w:rPr>
        <w:t>Request DTO</w:t>
        <w:br/>
        <w:br/>
      </w:r>
      <w:r>
        <w:rPr>
          <w:rFonts w:ascii="Consolas" w:hAnsi="Consolas"/>
          <w:sz w:val="18"/>
        </w:rPr>
        <w:t>Response DTO</w:t>
        <w:br/>
        <w:br/>
      </w:r>
      <w:r>
        <w:rPr>
          <w:rFonts w:ascii="Consolas" w:hAnsi="Consolas"/>
          <w:sz w:val="18"/>
        </w:rPr>
        <w:t>So:</w:t>
        <w:br/>
        <w:br/>
      </w:r>
      <w:r>
        <w:rPr>
          <w:rFonts w:ascii="Consolas" w:hAnsi="Consolas"/>
          <w:sz w:val="18"/>
        </w:rPr>
        <w:t>Spring Boot                  FastAPI</w:t>
        <w:br/>
        <w:br/>
      </w:r>
      <w:r>
        <w:rPr>
          <w:rFonts w:ascii="Consolas" w:hAnsi="Consolas"/>
          <w:sz w:val="18"/>
        </w:rPr>
        <w:t>-----------                  -------</w:t>
        <w:br/>
        <w:br/>
      </w:r>
      <w:r>
        <w:rPr>
          <w:rFonts w:ascii="Consolas" w:hAnsi="Consolas"/>
          <w:sz w:val="18"/>
        </w:rPr>
        <w:t>DTO               &lt;------&gt;   Pydantic Model</w:t>
        <w:br/>
        <w:br/>
      </w:r>
      <w:r>
        <w:rPr>
          <w:rFonts w:ascii="Consolas" w:hAnsi="Consolas"/>
          <w:sz w:val="18"/>
        </w:rPr>
        <w:t>Request DTO                  BaseModel</w:t>
        <w:br/>
        <w:br/>
      </w:r>
      <w:r>
        <w:rPr>
          <w:rFonts w:ascii="Consolas" w:hAnsi="Consolas"/>
          <w:sz w:val="18"/>
        </w:rPr>
        <w:t>Response DTO</w:t>
      </w:r>
    </w:p>
    <w:p>
      <w:pPr/>
      <w:r>
        <w:t>There is one important difference: Pydantic models provide automatic validation and serialization/deserialization very conveniently.</w:t>
      </w:r>
    </w:p>
    <w:p>
      <w:pPr>
        <w:pStyle w:val="Heading1"/>
      </w:pPr>
      <w:r>
        <w:t>6. config/ = Configuration</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app/config/</w:t>
        <w:br/>
        <w:br/>
      </w:r>
      <w:r>
        <w:rPr>
          <w:rFonts w:ascii="Consolas" w:hAnsi="Consolas"/>
          <w:sz w:val="18"/>
        </w:rPr>
        <w:t>└── settings.py</w:t>
      </w:r>
    </w:p>
    <w:p>
      <w:pPr/>
      <w:r>
        <w:t>contains application configuration.</w:t>
      </w:r>
    </w:p>
    <w:p>
      <w:pPr/>
      <w:r>
        <w:t>For example:</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class Settings(BaseSettings):</w:t>
        <w:br/>
        <w:br/>
      </w:r>
      <w:r>
        <w:rPr>
          <w:rFonts w:ascii="Consolas" w:hAnsi="Consolas"/>
          <w:sz w:val="18"/>
        </w:rPr>
        <w:t xml:space="preserve">   app_name: str</w:t>
        <w:br/>
        <w:br/>
      </w:r>
      <w:r>
        <w:rPr>
          <w:rFonts w:ascii="Consolas" w:hAnsi="Consolas"/>
          <w:sz w:val="18"/>
        </w:rPr>
        <w:t xml:space="preserve">   spring_service_url: str</w:t>
        <w:br/>
        <w:br/>
      </w:r>
      <w:r>
        <w:rPr>
          <w:rFonts w:ascii="Consolas" w:hAnsi="Consolas"/>
          <w:sz w:val="18"/>
        </w:rPr>
        <w:t>This is conceptually similar to:</w:t>
        <w:br/>
        <w:br/>
      </w:r>
      <w:r>
        <w:rPr>
          <w:rFonts w:ascii="Consolas" w:hAnsi="Consolas"/>
          <w:sz w:val="18"/>
        </w:rPr>
        <w:t>Spring Boot</w:t>
        <w:br/>
        <w:br/>
      </w:r>
      <w:r>
        <w:rPr>
          <w:rFonts w:ascii="Consolas" w:hAnsi="Consolas"/>
          <w:sz w:val="18"/>
        </w:rPr>
        <w:t xml:space="preserve"> </w:t>
        <w:br/>
        <w:br/>
      </w:r>
      <w:r>
        <w:rPr>
          <w:rFonts w:ascii="Consolas" w:hAnsi="Consolas"/>
          <w:sz w:val="18"/>
        </w:rPr>
        <w:t>application.yml</w:t>
        <w:br/>
        <w:br/>
      </w:r>
      <w:r>
        <w:rPr>
          <w:rFonts w:ascii="Consolas" w:hAnsi="Consolas"/>
          <w:sz w:val="18"/>
        </w:rPr>
        <w:t>application.properties</w:t>
      </w:r>
    </w:p>
    <w:p>
      <w:pPr/>
      <w:r>
        <w:t>@ConfigurationProperties</w:t>
      </w:r>
    </w:p>
    <w:p>
      <w:pPr/>
      <w:r>
        <w:t>Our:</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.env</w:t>
      </w:r>
    </w:p>
    <w:p>
      <w:pPr/>
      <w:r>
        <w:t>contains environment-specific values.</w:t>
      </w:r>
    </w:p>
    <w:p>
      <w:pPr/>
      <w:r>
        <w:t>For example:</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SPRING_SERVICE_URL=http://localhost:8080</w:t>
      </w:r>
    </w:p>
    <w:p>
      <w:pPr>
        <w:pStyle w:val="Heading1"/>
      </w:pPr>
      <w:r>
        <w:t>7. mcp/ = MCP Layer</w:t>
      </w:r>
    </w:p>
    <w:p>
      <w:pPr/>
      <w:r>
        <w:t>Currently:</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app/mcp/</w:t>
      </w:r>
    </w:p>
    <w:p>
      <w:pPr/>
      <w:r>
        <w:t>is basically empty.</w:t>
      </w:r>
    </w:p>
    <w:p>
      <w:pPr/>
      <w:r>
        <w:t>Don't consider this part of the REST architecture yet.</w:t>
      </w:r>
    </w:p>
    <w:p>
      <w:pPr/>
      <w:r>
        <w:t>Later this will contain our Python MCP server.</w:t>
      </w:r>
    </w:p>
    <w:p>
      <w:pPr/>
      <w:r>
        <w:t>Something like:</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mcp/</w:t>
        <w:br/>
        <w:br/>
      </w:r>
      <w:r>
        <w:rPr>
          <w:rFonts w:ascii="Consolas" w:hAnsi="Consolas"/>
          <w:sz w:val="18"/>
        </w:rPr>
        <w:t>├── server.py</w:t>
        <w:br/>
        <w:br/>
      </w:r>
      <w:r>
        <w:rPr>
          <w:rFonts w:ascii="Consolas" w:hAnsi="Consolas"/>
          <w:sz w:val="18"/>
        </w:rPr>
        <w:t>├── tools.py</w:t>
        <w:br/>
        <w:br/>
      </w:r>
      <w:r>
        <w:rPr>
          <w:rFonts w:ascii="Consolas" w:hAnsi="Consolas"/>
          <w:sz w:val="18"/>
        </w:rPr>
        <w:t>└── config.py</w:t>
        <w:br/>
        <w:br/>
      </w:r>
      <w:r>
        <w:rPr>
          <w:rFonts w:ascii="Consolas" w:hAnsi="Consolas"/>
          <w:sz w:val="18"/>
        </w:rPr>
        <w:t>Its job will be:</w:t>
        <w:br/>
        <w:br/>
      </w:r>
      <w:r>
        <w:rPr>
          <w:rFonts w:ascii="Consolas" w:hAnsi="Consolas"/>
          <w:sz w:val="18"/>
        </w:rPr>
        <w:t>AI MCP Client</w:t>
        <w:br/>
        <w:br/>
      </w:r>
      <w:r>
        <w:rPr>
          <w:rFonts w:ascii="Consolas" w:hAnsi="Consolas"/>
          <w:sz w:val="18"/>
        </w:rPr>
        <w:t xml:space="preserve">     ↓</w:t>
        <w:br/>
        <w:br/>
      </w:r>
      <w:r>
        <w:rPr>
          <w:rFonts w:ascii="Consolas" w:hAnsi="Consolas"/>
          <w:sz w:val="18"/>
        </w:rPr>
        <w:t>Python MCP Server</w:t>
        <w:br/>
        <w:br/>
      </w:r>
      <w:r>
        <w:rPr>
          <w:rFonts w:ascii="Consolas" w:hAnsi="Consolas"/>
          <w:sz w:val="18"/>
        </w:rPr>
        <w:t xml:space="preserve">     ↓</w:t>
        <w:br/>
        <w:br/>
      </w:r>
      <w:r>
        <w:rPr>
          <w:rFonts w:ascii="Consolas" w:hAnsi="Consolas"/>
          <w:sz w:val="18"/>
        </w:rPr>
        <w:t>MCP Tool</w:t>
        <w:br/>
        <w:br/>
      </w:r>
      <w:r>
        <w:rPr>
          <w:rFonts w:ascii="Consolas" w:hAnsi="Consolas"/>
          <w:sz w:val="18"/>
        </w:rPr>
        <w:t xml:space="preserve">     ↓</w:t>
        <w:br/>
        <w:br/>
      </w:r>
      <w:r>
        <w:rPr>
          <w:rFonts w:ascii="Consolas" w:hAnsi="Consolas"/>
          <w:sz w:val="18"/>
        </w:rPr>
        <w:t>FastAPI Service</w:t>
        <w:br/>
        <w:br/>
      </w:r>
      <w:r>
        <w:rPr>
          <w:rFonts w:ascii="Consolas" w:hAnsi="Consolas"/>
          <w:sz w:val="18"/>
        </w:rPr>
        <w:t xml:space="preserve">     ↓</w:t>
        <w:br/>
        <w:br/>
      </w:r>
      <w:r>
        <w:rPr>
          <w:rFonts w:ascii="Consolas" w:hAnsi="Consolas"/>
          <w:sz w:val="18"/>
        </w:rPr>
        <w:t>Business Service</w:t>
      </w:r>
    </w:p>
    <w:p>
      <w:pPr/>
      <w:r>
        <w:t>This is why we built the REST layer first.</w:t>
      </w:r>
    </w:p>
    <w:p>
      <w:pPr>
        <w:pStyle w:val="Heading1"/>
      </w:pPr>
      <w:r>
        <w:t>8. How everything connects</w:t>
      </w:r>
    </w:p>
    <w:p>
      <w:pPr/>
      <w:r>
        <w:t>Let's take our calculator API.</w:t>
      </w:r>
    </w:p>
    <w:p>
      <w:pPr/>
      <w:r>
        <w:t>The user sends:</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curl -X POST http://localhost:8000/calculate \</w:t>
        <w:br/>
        <w:br/>
      </w:r>
      <w:r>
        <w:rPr>
          <w:rFonts w:ascii="Consolas" w:hAnsi="Consolas"/>
          <w:sz w:val="18"/>
        </w:rPr>
        <w:t>-H "Content-Type: application/json" \</w:t>
        <w:br/>
        <w:br/>
      </w:r>
      <w:r>
        <w:rPr>
          <w:rFonts w:ascii="Consolas" w:hAnsi="Consolas"/>
          <w:sz w:val="18"/>
        </w:rPr>
        <w:t>-d '{"operation":"add","a":100,"b":250}'</w:t>
        <w:br/>
        <w:br/>
      </w:r>
      <w:r>
        <w:rPr>
          <w:rFonts w:ascii="Consolas" w:hAnsi="Consolas"/>
          <w:sz w:val="18"/>
        </w:rPr>
        <w:t>The request travels through:</w:t>
        <w:br/>
        <w:br/>
      </w:r>
      <w:r>
        <w:rPr>
          <w:rFonts w:ascii="Consolas" w:hAnsi="Consolas"/>
          <w:sz w:val="18"/>
        </w:rPr>
        <w:t xml:space="preserve">                        HTTP Request</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Uvicorn :8000</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FastAPI app</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main.py</w:t>
        <w:br/>
        <w:br/>
      </w:r>
      <w:r>
        <w:rPr>
          <w:rFonts w:ascii="Consolas" w:hAnsi="Consolas"/>
          <w:sz w:val="18"/>
        </w:rPr>
        <w:t xml:space="preserve">                             │</w:t>
        <w:br/>
        <w:br/>
      </w:r>
      <w:r>
        <w:rPr>
          <w:rFonts w:ascii="Consolas" w:hAnsi="Consolas"/>
          <w:sz w:val="18"/>
        </w:rPr>
        <w:t xml:space="preserve">                   include_router()</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calculator.py</w:t>
        <w:br/>
        <w:br/>
      </w:r>
      <w:r>
        <w:rPr>
          <w:rFonts w:ascii="Consolas" w:hAnsi="Consolas"/>
          <w:sz w:val="18"/>
        </w:rPr>
        <w:t xml:space="preserve">                      API Router</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CalculateRequest</w:t>
        <w:br/>
        <w:br/>
      </w:r>
      <w:r>
        <w:rPr>
          <w:rFonts w:ascii="Consolas" w:hAnsi="Consolas"/>
          <w:sz w:val="18"/>
        </w:rPr>
        <w:t xml:space="preserve">                   Pydantic Model</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CalculatorService</w:t>
        <w:br/>
        <w:br/>
      </w:r>
      <w:r>
        <w:rPr>
          <w:rFonts w:ascii="Consolas" w:hAnsi="Consolas"/>
          <w:sz w:val="18"/>
        </w:rPr>
        <w:t xml:space="preserve">                      Service Layer</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Calculation</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CalculateResponse</w:t>
        <w:br/>
        <w:br/>
      </w:r>
      <w:r>
        <w:rPr>
          <w:rFonts w:ascii="Consolas" w:hAnsi="Consolas"/>
          <w:sz w:val="18"/>
        </w:rPr>
        <w:t xml:space="preserve">                   Pydantic Model</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JSON Response</w:t>
      </w:r>
    </w:p>
    <w:p>
      <w:pPr>
        <w:pStyle w:val="Heading1"/>
      </w:pPr>
      <w:r>
        <w:t>9. More accurate architecture</w:t>
      </w:r>
    </w:p>
    <w:p>
      <w:pPr/>
      <w:r>
        <w:t>Your FastAPI application is basically:</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 xml:space="preserve">                   ┌─────────────────┐</w:t>
        <w:br/>
        <w:br/>
      </w:r>
      <w:r>
        <w:rPr>
          <w:rFonts w:ascii="Consolas" w:hAnsi="Consolas"/>
          <w:sz w:val="18"/>
        </w:rPr>
        <w:t xml:space="preserve">                   │     Client      │</w:t>
        <w:br/>
        <w:br/>
      </w:r>
      <w:r>
        <w:rPr>
          <w:rFonts w:ascii="Consolas" w:hAnsi="Consolas"/>
          <w:sz w:val="18"/>
        </w:rPr>
        <w:t xml:space="preserve">                   │ curl / React /  │</w:t>
        <w:br/>
        <w:br/>
      </w:r>
      <w:r>
        <w:rPr>
          <w:rFonts w:ascii="Consolas" w:hAnsi="Consolas"/>
          <w:sz w:val="18"/>
        </w:rPr>
        <w:t xml:space="preserve">                   │ MCP / Browser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Uvicorn     │</w:t>
        <w:br/>
        <w:br/>
      </w:r>
      <w:r>
        <w:rPr>
          <w:rFonts w:ascii="Consolas" w:hAnsi="Consolas"/>
          <w:sz w:val="18"/>
        </w:rPr>
        <w:t xml:space="preserve">                   │     :8000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FastAPI      │</w:t>
        <w:br/>
        <w:br/>
      </w:r>
      <w:r>
        <w:rPr>
          <w:rFonts w:ascii="Consolas" w:hAnsi="Consolas"/>
          <w:sz w:val="18"/>
        </w:rPr>
        <w:t xml:space="preserve">                   │    main.py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include_router()</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                │</w:t>
        <w:br/>
        <w:br/>
      </w:r>
      <w:r>
        <w:rPr>
          <w:rFonts w:ascii="Consolas" w:hAnsi="Consolas"/>
          <w:sz w:val="18"/>
        </w:rPr>
        <w:t xml:space="preserve">           ▼                ▼                ▼</w:t>
        <w:br/>
        <w:br/>
      </w:r>
      <w:r>
        <w:rPr>
          <w:rFonts w:ascii="Consolas" w:hAnsi="Consolas"/>
          <w:sz w:val="18"/>
        </w:rPr>
        <w:t xml:space="preserve">      health.py        system.py       calculator.py</w:t>
        <w:br/>
        <w:br/>
      </w:r>
      <w:r>
        <w:rPr>
          <w:rFonts w:ascii="Consolas" w:hAnsi="Consolas"/>
          <w:sz w:val="18"/>
        </w:rPr>
        <w:t xml:space="preserve">      API Router       API Router        API Router</w:t>
        <w:br/>
        <w:br/>
      </w:r>
      <w:r>
        <w:rPr>
          <w:rFonts w:ascii="Consolas" w:hAnsi="Consolas"/>
          <w:sz w:val="18"/>
        </w:rPr>
        <w:t xml:space="preserve">           │                │                │</w:t>
        <w:br/>
        <w:br/>
      </w:r>
      <w:r>
        <w:rPr>
          <w:rFonts w:ascii="Consolas" w:hAnsi="Consolas"/>
          <w:sz w:val="18"/>
        </w:rPr>
        <w:t xml:space="preserve">           │                ▼                ▼</w:t>
        <w:br/>
        <w:br/>
      </w:r>
      <w:r>
        <w:rPr>
          <w:rFonts w:ascii="Consolas" w:hAnsi="Consolas"/>
          <w:sz w:val="18"/>
        </w:rPr>
        <w:t xml:space="preserve">           │         SystemService    CalculatorService</w:t>
        <w:br/>
        <w:br/>
      </w:r>
      <w:r>
        <w:rPr>
          <w:rFonts w:ascii="Consolas" w:hAnsi="Consolas"/>
          <w:sz w:val="18"/>
        </w:rPr>
        <w:t xml:space="preserve">           │                │                │</w:t>
        <w:br/>
        <w:br/>
      </w:r>
      <w:r>
        <w:rPr>
          <w:rFonts w:ascii="Consolas" w:hAnsi="Consolas"/>
          <w:sz w:val="18"/>
        </w:rPr>
        <w:t xml:space="preserve">           │                ▼                ▼</w:t>
        <w:br/>
        <w:br/>
      </w:r>
      <w:r>
        <w:rPr>
          <w:rFonts w:ascii="Consolas" w:hAnsi="Consolas"/>
          <w:sz w:val="18"/>
        </w:rPr>
        <w:t xml:space="preserve">           │         System Model      Calculator Model</w:t>
        <w:br/>
        <w:br/>
      </w:r>
      <w:r>
        <w:rPr>
          <w:rFonts w:ascii="Consolas" w:hAnsi="Consolas"/>
          <w:sz w:val="18"/>
        </w:rPr>
        <w:t xml:space="preserve">           │</w:t>
        <w:br/>
        <w:br/>
      </w:r>
      <w:r>
        <w:rPr>
          <w:rFonts w:ascii="Consolas" w:hAnsi="Consolas"/>
          <w:sz w:val="18"/>
        </w:rPr>
        <w:t xml:space="preserve">           └─────────────────────────────────────</w:t>
      </w:r>
    </w:p>
    <w:p>
      <w:pPr>
        <w:pStyle w:val="Heading1"/>
      </w:pPr>
      <w:r>
        <w:t>10. User Summary is slightly different</w:t>
      </w:r>
    </w:p>
    <w:p>
      <w:pPr/>
      <w:r>
        <w:t>Our user API has another service dependency.</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GET /users/1/summary</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users.py</w:t>
        <w:br/>
        <w:br/>
      </w:r>
      <w:r>
        <w:rPr>
          <w:rFonts w:ascii="Consolas" w:hAnsi="Consolas"/>
          <w:sz w:val="18"/>
        </w:rPr>
        <w:t xml:space="preserve">      Router</w:t>
        <w:br/>
        <w:br/>
      </w:r>
      <w:r>
        <w:rPr>
          <w:rFonts w:ascii="Consolas" w:hAnsi="Consolas"/>
          <w:sz w:val="18"/>
        </w:rPr>
        <w:t xml:space="preserve">         │</w:t>
        <w:br/>
        <w:br/>
      </w:r>
      <w:r>
        <w:rPr>
          <w:rFonts w:ascii="Consolas" w:hAnsi="Consolas"/>
          <w:sz w:val="18"/>
        </w:rPr>
        <w:t xml:space="preserve">         ▼</w:t>
        <w:br/>
        <w:br/>
      </w:r>
      <w:r>
        <w:rPr>
          <w:rFonts w:ascii="Consolas" w:hAnsi="Consolas"/>
          <w:sz w:val="18"/>
        </w:rPr>
        <w:t>UserSummaryService</w:t>
        <w:br/>
        <w:br/>
      </w:r>
      <w:r>
        <w:rPr>
          <w:rFonts w:ascii="Consolas" w:hAnsi="Consolas"/>
          <w:sz w:val="18"/>
        </w:rPr>
        <w:t xml:space="preserve">         │</w:t>
        <w:br/>
        <w:br/>
      </w:r>
      <w:r>
        <w:rPr>
          <w:rFonts w:ascii="Consolas" w:hAnsi="Consolas"/>
          <w:sz w:val="18"/>
        </w:rPr>
        <w:t xml:space="preserve">         │ HTTP</w:t>
        <w:br/>
        <w:br/>
      </w:r>
      <w:r>
        <w:rPr>
          <w:rFonts w:ascii="Consolas" w:hAnsi="Consolas"/>
          <w:sz w:val="18"/>
        </w:rPr>
        <w:t xml:space="preserve">         ▼</w:t>
        <w:br/>
        <w:br/>
      </w:r>
      <w:r>
        <w:rPr>
          <w:rFonts w:ascii="Consolas" w:hAnsi="Consolas"/>
          <w:sz w:val="18"/>
        </w:rPr>
        <w:t>Spring Boot :8080</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PostgreSQL</w:t>
      </w:r>
    </w:p>
    <w:p>
      <w:pPr/>
      <w:r>
        <w:t>So FastAPI becomes an integration layer for this particular operation.</w:t>
      </w:r>
    </w:p>
    <w:p>
      <w:pPr/>
      <w:r>
        <w:t>This is useful for our eventual MCP architecture.</w:t>
      </w:r>
    </w:p>
    <w:p>
      <w:pPr>
        <w:pStyle w:val="Heading1"/>
      </w:pPr>
      <w:r>
        <w:t>11. Spring Boot vs FastAPI</w:t>
      </w:r>
    </w:p>
    <w:p>
      <w:pPr/>
      <w:r>
        <w:t>Here's the mapping I want you to remember:</w:t>
      </w:r>
    </w:p>
    <w:tbl>
      <w:tblPr>
        <w:tblW w:type="auto" w:w="0"/>
        <w:jc w:val="center"/>
        <w:tblLook w:firstColumn="1" w:firstRow="1" w:lastColumn="0" w:lastRow="0" w:noHBand="0" w:noVBand="1" w:val="04A0"/>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Pr>
      <w:tblGrid>
        <w:gridCol w:w="4658"/>
        <w:gridCol w:w="4658"/>
      </w:tblGrid>
      <w:tr>
        <w:tc>
          <w:tcPr>
            <w:tcW w:type="dxa" w:w="4658"/>
            <w:tcMar>
              <w:top w:w="100" w:type="dxa"/>
              <w:bottom w:w="100" w:type="dxa"/>
              <w:left w:w="140" w:type="dxa"/>
              <w:right w:w="140" w:type="dxa"/>
            </w:tcMar>
            <w:shd w:val="clear" w:color="auto" w:fill="2E4A6B"/>
          </w:tcPr>
          <w:p>
            <w:pPr>
              <w:spacing w:after="40"/>
            </w:pPr>
            <w:r>
              <w:rPr>
                <w:rFonts w:ascii="Calibri" w:hAnsi="Calibri"/>
                <w:b/>
                <w:color w:val="FFFFFF"/>
                <w:sz w:val="19"/>
              </w:rPr>
              <w:t>Spring Boot</w:t>
            </w:r>
          </w:p>
        </w:tc>
        <w:tc>
          <w:tcPr>
            <w:tcW w:type="dxa" w:w="4658"/>
            <w:tcMar>
              <w:top w:w="100" w:type="dxa"/>
              <w:bottom w:w="100" w:type="dxa"/>
              <w:left w:w="140" w:type="dxa"/>
              <w:right w:w="140" w:type="dxa"/>
            </w:tcMar>
            <w:shd w:val="clear" w:color="auto" w:fill="2E4A6B"/>
          </w:tcPr>
          <w:p>
            <w:pPr>
              <w:spacing w:after="40"/>
            </w:pPr>
            <w:r>
              <w:rPr>
                <w:rFonts w:ascii="Calibri" w:hAnsi="Calibri"/>
                <w:b/>
                <w:color w:val="FFFFFF"/>
                <w:sz w:val="19"/>
              </w:rPr>
              <w:t>FastAPI</w:t>
            </w:r>
          </w:p>
        </w:tc>
      </w:tr>
      <w:tr>
        <w:tc>
          <w:tcPr>
            <w:tcW w:type="dxa" w:w="4658"/>
            <w:tcMar>
              <w:top w:w="100" w:type="dxa"/>
              <w:bottom w:w="100" w:type="dxa"/>
              <w:left w:w="140" w:type="dxa"/>
              <w:right w:w="140" w:type="dxa"/>
            </w:tcMar>
          </w:tcPr>
          <w:p>
            <w:pPr>
              <w:spacing w:after="40"/>
            </w:pPr>
            <w:r>
              <w:rPr>
                <w:rFonts w:ascii="Calibri" w:hAnsi="Calibri"/>
                <w:color w:val="22272E"/>
                <w:sz w:val="19"/>
              </w:rPr>
              <w:t>Application.java</w:t>
            </w:r>
          </w:p>
        </w:tc>
        <w:tc>
          <w:tcPr>
            <w:tcW w:type="dxa" w:w="4658"/>
            <w:tcMar>
              <w:top w:w="100" w:type="dxa"/>
              <w:bottom w:w="100" w:type="dxa"/>
              <w:left w:w="140" w:type="dxa"/>
              <w:right w:w="140" w:type="dxa"/>
            </w:tcMar>
          </w:tcPr>
          <w:p>
            <w:pPr>
              <w:spacing w:after="40"/>
            </w:pPr>
            <w:r>
              <w:rPr>
                <w:rFonts w:ascii="Calibri" w:hAnsi="Calibri"/>
                <w:color w:val="22272E"/>
                <w:sz w:val="19"/>
              </w:rPr>
              <w:t>main.py</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@RestController</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api/ + APIRouter</w:t>
            </w:r>
          </w:p>
        </w:tc>
      </w:tr>
      <w:tr>
        <w:tc>
          <w:tcPr>
            <w:tcW w:type="dxa" w:w="4658"/>
            <w:tcMar>
              <w:top w:w="100" w:type="dxa"/>
              <w:bottom w:w="100" w:type="dxa"/>
              <w:left w:w="140" w:type="dxa"/>
              <w:right w:w="140" w:type="dxa"/>
            </w:tcMar>
          </w:tcPr>
          <w:p>
            <w:pPr>
              <w:spacing w:after="40"/>
            </w:pPr>
            <w:r>
              <w:rPr>
                <w:rFonts w:ascii="Calibri" w:hAnsi="Calibri"/>
                <w:color w:val="22272E"/>
                <w:sz w:val="19"/>
              </w:rPr>
              <w:t>Controller method</w:t>
            </w:r>
          </w:p>
        </w:tc>
        <w:tc>
          <w:tcPr>
            <w:tcW w:type="dxa" w:w="4658"/>
            <w:tcMar>
              <w:top w:w="100" w:type="dxa"/>
              <w:bottom w:w="100" w:type="dxa"/>
              <w:left w:w="140" w:type="dxa"/>
              <w:right w:w="140" w:type="dxa"/>
            </w:tcMar>
          </w:tcPr>
          <w:p>
            <w:pPr>
              <w:spacing w:after="40"/>
            </w:pPr>
            <w:r>
              <w:rPr>
                <w:rFonts w:ascii="Calibri" w:hAnsi="Calibri"/>
                <w:color w:val="22272E"/>
                <w:sz w:val="19"/>
              </w:rPr>
              <w:t>Router function</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@GetMapping</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@router.get()</w:t>
            </w:r>
          </w:p>
        </w:tc>
      </w:tr>
      <w:tr>
        <w:tc>
          <w:tcPr>
            <w:tcW w:type="dxa" w:w="4658"/>
            <w:tcMar>
              <w:top w:w="100" w:type="dxa"/>
              <w:bottom w:w="100" w:type="dxa"/>
              <w:left w:w="140" w:type="dxa"/>
              <w:right w:w="140" w:type="dxa"/>
            </w:tcMar>
          </w:tcPr>
          <w:p>
            <w:pPr>
              <w:spacing w:after="40"/>
            </w:pPr>
            <w:r>
              <w:rPr>
                <w:rFonts w:ascii="Calibri" w:hAnsi="Calibri"/>
                <w:color w:val="22272E"/>
                <w:sz w:val="19"/>
              </w:rPr>
              <w:t>@PostMapping</w:t>
            </w:r>
          </w:p>
        </w:tc>
        <w:tc>
          <w:tcPr>
            <w:tcW w:type="dxa" w:w="4658"/>
            <w:tcMar>
              <w:top w:w="100" w:type="dxa"/>
              <w:bottom w:w="100" w:type="dxa"/>
              <w:left w:w="140" w:type="dxa"/>
              <w:right w:w="140" w:type="dxa"/>
            </w:tcMar>
          </w:tcPr>
          <w:p>
            <w:pPr>
              <w:spacing w:after="40"/>
            </w:pPr>
            <w:r>
              <w:rPr>
                <w:rFonts w:ascii="Calibri" w:hAnsi="Calibri"/>
                <w:color w:val="22272E"/>
                <w:sz w:val="19"/>
              </w:rPr>
              <w:t>@router.post()</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@Service</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services/</w:t>
            </w:r>
          </w:p>
        </w:tc>
      </w:tr>
      <w:tr>
        <w:tc>
          <w:tcPr>
            <w:tcW w:type="dxa" w:w="4658"/>
            <w:tcMar>
              <w:top w:w="100" w:type="dxa"/>
              <w:bottom w:w="100" w:type="dxa"/>
              <w:left w:w="140" w:type="dxa"/>
              <w:right w:w="140" w:type="dxa"/>
            </w:tcMar>
          </w:tcPr>
          <w:p>
            <w:pPr>
              <w:spacing w:after="40"/>
            </w:pPr>
            <w:r>
              <w:rPr>
                <w:rFonts w:ascii="Calibri" w:hAnsi="Calibri"/>
                <w:color w:val="22272E"/>
                <w:sz w:val="19"/>
              </w:rPr>
              <w:t>Service class</w:t>
            </w:r>
          </w:p>
        </w:tc>
        <w:tc>
          <w:tcPr>
            <w:tcW w:type="dxa" w:w="4658"/>
            <w:tcMar>
              <w:top w:w="100" w:type="dxa"/>
              <w:bottom w:w="100" w:type="dxa"/>
              <w:left w:w="140" w:type="dxa"/>
              <w:right w:w="140" w:type="dxa"/>
            </w:tcMar>
          </w:tcPr>
          <w:p>
            <w:pPr>
              <w:spacing w:after="40"/>
            </w:pPr>
            <w:r>
              <w:rPr>
                <w:rFonts w:ascii="Calibri" w:hAnsi="Calibri"/>
                <w:color w:val="22272E"/>
                <w:sz w:val="19"/>
              </w:rPr>
              <w:t>Python service class</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DTO</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Pydantic BaseModel</w:t>
            </w:r>
          </w:p>
        </w:tc>
      </w:tr>
      <w:tr>
        <w:tc>
          <w:tcPr>
            <w:tcW w:type="dxa" w:w="4658"/>
            <w:tcMar>
              <w:top w:w="100" w:type="dxa"/>
              <w:bottom w:w="100" w:type="dxa"/>
              <w:left w:w="140" w:type="dxa"/>
              <w:right w:w="140" w:type="dxa"/>
            </w:tcMar>
          </w:tcPr>
          <w:p>
            <w:pPr>
              <w:spacing w:after="40"/>
            </w:pPr>
            <w:r>
              <w:rPr>
                <w:rFonts w:ascii="Calibri" w:hAnsi="Calibri"/>
                <w:color w:val="22272E"/>
                <w:sz w:val="19"/>
              </w:rPr>
              <w:t>application.yml</w:t>
            </w:r>
          </w:p>
        </w:tc>
        <w:tc>
          <w:tcPr>
            <w:tcW w:type="dxa" w:w="4658"/>
            <w:tcMar>
              <w:top w:w="100" w:type="dxa"/>
              <w:bottom w:w="100" w:type="dxa"/>
              <w:left w:w="140" w:type="dxa"/>
              <w:right w:w="140" w:type="dxa"/>
            </w:tcMar>
          </w:tcPr>
          <w:p>
            <w:pPr>
              <w:spacing w:after="40"/>
            </w:pPr>
            <w:r>
              <w:rPr>
                <w:rFonts w:ascii="Calibri" w:hAnsi="Calibri"/>
                <w:color w:val="22272E"/>
                <w:sz w:val="19"/>
              </w:rPr>
              <w:t>.env + config/</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Maven</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pip + requirements.txt</w:t>
            </w:r>
          </w:p>
        </w:tc>
      </w:tr>
      <w:tr>
        <w:tc>
          <w:tcPr>
            <w:tcW w:type="dxa" w:w="4658"/>
            <w:tcMar>
              <w:top w:w="100" w:type="dxa"/>
              <w:bottom w:w="100" w:type="dxa"/>
              <w:left w:w="140" w:type="dxa"/>
              <w:right w:w="140" w:type="dxa"/>
            </w:tcMar>
          </w:tcPr>
          <w:p>
            <w:pPr>
              <w:spacing w:after="40"/>
            </w:pPr>
            <w:r>
              <w:rPr>
                <w:rFonts w:ascii="Calibri" w:hAnsi="Calibri"/>
                <w:color w:val="22272E"/>
                <w:sz w:val="19"/>
              </w:rPr>
              <w:t>Tomcat</w:t>
            </w:r>
          </w:p>
        </w:tc>
        <w:tc>
          <w:tcPr>
            <w:tcW w:type="dxa" w:w="4658"/>
            <w:tcMar>
              <w:top w:w="100" w:type="dxa"/>
              <w:bottom w:w="100" w:type="dxa"/>
              <w:left w:w="140" w:type="dxa"/>
              <w:right w:w="140" w:type="dxa"/>
            </w:tcMar>
          </w:tcPr>
          <w:p>
            <w:pPr>
              <w:spacing w:after="40"/>
            </w:pPr>
            <w:r>
              <w:rPr>
                <w:rFonts w:ascii="Calibri" w:hAnsi="Calibri"/>
                <w:color w:val="22272E"/>
                <w:sz w:val="19"/>
              </w:rPr>
              <w:t>Uvicorn</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Spring DI</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FastAPI Depends()</w:t>
            </w:r>
          </w:p>
        </w:tc>
      </w:tr>
      <w:tr>
        <w:tc>
          <w:tcPr>
            <w:tcW w:type="dxa" w:w="4658"/>
            <w:tcMar>
              <w:top w:w="100" w:type="dxa"/>
              <w:bottom w:w="100" w:type="dxa"/>
              <w:left w:w="140" w:type="dxa"/>
              <w:right w:w="140" w:type="dxa"/>
            </w:tcMar>
          </w:tcPr>
          <w:p>
            <w:pPr>
              <w:spacing w:after="40"/>
            </w:pPr>
            <w:r>
              <w:rPr>
                <w:rFonts w:ascii="Calibri" w:hAnsi="Calibri"/>
                <w:color w:val="22272E"/>
                <w:sz w:val="19"/>
              </w:rPr>
              <w:t>JUnit</w:t>
            </w:r>
          </w:p>
        </w:tc>
        <w:tc>
          <w:tcPr>
            <w:tcW w:type="dxa" w:w="4658"/>
            <w:tcMar>
              <w:top w:w="100" w:type="dxa"/>
              <w:bottom w:w="100" w:type="dxa"/>
              <w:left w:w="140" w:type="dxa"/>
              <w:right w:w="140" w:type="dxa"/>
            </w:tcMar>
          </w:tcPr>
          <w:p>
            <w:pPr>
              <w:spacing w:after="40"/>
            </w:pPr>
            <w:r>
              <w:rPr>
                <w:rFonts w:ascii="Calibri" w:hAnsi="Calibri"/>
                <w:color w:val="22272E"/>
                <w:sz w:val="19"/>
              </w:rPr>
              <w:t>pytest</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Swagger/OpenAPI</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Built-in FastAPI OpenAPI</w:t>
            </w:r>
          </w:p>
        </w:tc>
      </w:tr>
    </w:tbl>
    <w:p>
      <w:pPr>
        <w:spacing w:after="200" w:before="0"/>
      </w:pPr>
      <w:r>
        <w:rPr>
          <w:sz w:val="4"/>
        </w:rPr>
      </w:r>
    </w:p>
    <w:p>
      <w:pPr>
        <w:pStyle w:val="Heading1"/>
      </w:pPr>
      <w:r>
        <w:t>12. One important difference</w:t>
      </w:r>
    </w:p>
    <w:p>
      <w:pPr/>
      <w:r>
        <w:t>Don't think:</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api/</w:t>
      </w:r>
    </w:p>
    <w:p>
      <w:pPr/>
      <w:r>
        <w:t>is literally the same mechanism as Spring's controller package.</w:t>
      </w:r>
    </w:p>
    <w:p>
      <w:pPr/>
      <w:r>
        <w:t>It's a project organization convention.</w:t>
      </w:r>
    </w:p>
    <w:p>
      <w:pPr/>
      <w:r>
        <w:t>FastAPI itself doesn't force you to have:</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api/</w:t>
        <w:br/>
        <w:br/>
      </w:r>
      <w:r>
        <w:rPr>
          <w:rFonts w:ascii="Consolas" w:hAnsi="Consolas"/>
          <w:sz w:val="18"/>
        </w:rPr>
        <w:t>services/</w:t>
        <w:br/>
        <w:br/>
      </w:r>
      <w:r>
        <w:rPr>
          <w:rFonts w:ascii="Consolas" w:hAnsi="Consolas"/>
          <w:sz w:val="18"/>
        </w:rPr>
        <w:t>models/</w:t>
        <w:br/>
        <w:br/>
      </w:r>
      <w:r>
        <w:rPr>
          <w:rFonts w:ascii="Consolas" w:hAnsi="Consolas"/>
          <w:sz w:val="18"/>
        </w:rPr>
        <w:t>You could technically put everything in:</w:t>
        <w:br/>
        <w:br/>
      </w:r>
      <w:r>
        <w:rPr>
          <w:rFonts w:ascii="Consolas" w:hAnsi="Consolas"/>
          <w:sz w:val="18"/>
        </w:rPr>
        <w:t>main.py</w:t>
      </w:r>
    </w:p>
    <w:p>
      <w:pPr/>
      <w:r>
        <w:t>But for an enterprise application like Project9-Messaging, we deliberately use this layered structure.</w:t>
      </w:r>
    </w:p>
    <w:p>
      <w:pPr/>
      <w:r>
        <w:t>So:</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FastAPI framework</w:t>
        <w:br/>
        <w:br/>
      </w:r>
      <w:r>
        <w:rPr>
          <w:rFonts w:ascii="Consolas" w:hAnsi="Consolas"/>
          <w:sz w:val="18"/>
        </w:rPr>
        <w:t xml:space="preserve">      +</w:t>
        <w:br/>
        <w:br/>
      </w:r>
      <w:r>
        <w:rPr>
          <w:rFonts w:ascii="Consolas" w:hAnsi="Consolas"/>
          <w:sz w:val="18"/>
        </w:rPr>
        <w:t>Our architecture convention</w:t>
        <w:br/>
        <w:br/>
      </w:r>
      <w:r>
        <w:rPr>
          <w:rFonts w:ascii="Consolas" w:hAnsi="Consolas"/>
          <w:sz w:val="18"/>
        </w:rPr>
        <w:t xml:space="preserve">      =</w:t>
        <w:br/>
        <w:br/>
      </w:r>
      <w:r>
        <w:rPr>
          <w:rFonts w:ascii="Consolas" w:hAnsi="Consolas"/>
          <w:sz w:val="18"/>
        </w:rPr>
        <w:t>Clean enterprise microservice</w:t>
      </w:r>
    </w:p>
    <w:p>
      <w:pPr>
        <w:pStyle w:val="Heading1"/>
      </w:pPr>
      <w:r>
        <w:t>13. The final REST responsibility diagram</w:t>
      </w:r>
    </w:p>
    <w:p>
      <w:pPr/>
      <w:r>
        <w:t>Remember this:</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 xml:space="preserve">               CLIENT</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API   │</w:t>
        <w:br/>
        <w:br/>
      </w:r>
      <w:r>
        <w:rPr>
          <w:rFonts w:ascii="Consolas" w:hAnsi="Consolas"/>
          <w:sz w:val="18"/>
        </w:rPr>
        <w:t xml:space="preserve">            │ Router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SERVICE │</w:t>
        <w:br/>
        <w:br/>
      </w:r>
      <w:r>
        <w:rPr>
          <w:rFonts w:ascii="Consolas" w:hAnsi="Consolas"/>
          <w:sz w:val="18"/>
        </w:rPr>
        <w:t xml:space="preserve">            │  Logic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MODEL  │</w:t>
        <w:br/>
        <w:br/>
      </w:r>
      <w:r>
        <w:rPr>
          <w:rFonts w:ascii="Consolas" w:hAnsi="Consolas"/>
          <w:sz w:val="18"/>
        </w:rPr>
        <w:t xml:space="preserve">            │ Request │</w:t>
        <w:br/>
        <w:br/>
      </w:r>
      <w:r>
        <w:rPr>
          <w:rFonts w:ascii="Consolas" w:hAnsi="Consolas"/>
          <w:sz w:val="18"/>
        </w:rPr>
        <w:t xml:space="preserve">            │ Response│</w:t>
        <w:br/>
        <w:br/>
      </w:r>
      <w:r>
        <w:rPr>
          <w:rFonts w:ascii="Consolas" w:hAnsi="Consolas"/>
          <w:sz w:val="18"/>
        </w:rPr>
        <w:t xml:space="preserve">            └─────────┘</w:t>
        <w:br/>
        <w:br/>
      </w:r>
      <w:r>
        <w:rPr>
          <w:rFonts w:ascii="Consolas" w:hAnsi="Consolas"/>
          <w:sz w:val="18"/>
        </w:rPr>
        <w:t>And application startup:</w:t>
        <w:br/>
        <w:br/>
      </w:r>
      <w:r>
        <w:rPr>
          <w:rFonts w:ascii="Consolas" w:hAnsi="Consolas"/>
          <w:sz w:val="18"/>
        </w:rPr>
        <w:t xml:space="preserve">            main.py</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FastAPI Application</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        ▼</w:t>
        <w:br/>
        <w:br/>
      </w:r>
      <w:r>
        <w:rPr>
          <w:rFonts w:ascii="Consolas" w:hAnsi="Consolas"/>
          <w:sz w:val="18"/>
        </w:rPr>
        <w:t xml:space="preserve">     Router  Router   Router</w:t>
        <w:br/>
        <w:br/>
      </w:r>
      <w:r>
        <w:rPr>
          <w:rFonts w:ascii="Consolas" w:hAnsi="Consolas"/>
          <w:sz w:val="18"/>
        </w:rPr>
        <w:t xml:space="preserve">       │       │        │</w:t>
        <w:br/>
        <w:br/>
      </w:r>
      <w:r>
        <w:rPr>
          <w:rFonts w:ascii="Consolas" w:hAnsi="Consolas"/>
          <w:sz w:val="18"/>
        </w:rPr>
        <w:t xml:space="preserve">       ▼       ▼        ▼</w:t>
        <w:br/>
        <w:br/>
      </w:r>
      <w:r>
        <w:rPr>
          <w:rFonts w:ascii="Consolas" w:hAnsi="Consolas"/>
          <w:sz w:val="18"/>
        </w:rPr>
        <w:t xml:space="preserve">    Service Service  Service</w:t>
      </w:r>
    </w:p>
    <w:p>
      <w:pPr>
        <w:pStyle w:val="Heading1"/>
      </w:pPr>
      <w:r>
        <w:t>14. Then MCP gets added above this</w:t>
      </w:r>
    </w:p>
    <w:p>
      <w:pPr/>
      <w:r>
        <w:t>This is the key reason we are doing the REST layer first.</w:t>
      </w:r>
    </w:p>
    <w:p>
      <w:pPr/>
      <w:r>
        <w:t>Eventually:</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 xml:space="preserve">                        AI</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Java AI MCP Client</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Python MCP Server</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            ▼</w:t>
        <w:br/>
        <w:br/>
      </w:r>
      <w:r>
        <w:rPr>
          <w:rFonts w:ascii="Consolas" w:hAnsi="Consolas"/>
          <w:sz w:val="18"/>
        </w:rPr>
        <w:t xml:space="preserve">      getSystemInfo   calculate   getUserSummary</w:t>
        <w:br/>
        <w:br/>
      </w:r>
      <w:r>
        <w:rPr>
          <w:rFonts w:ascii="Consolas" w:hAnsi="Consolas"/>
          <w:sz w:val="18"/>
        </w:rPr>
        <w:t xml:space="preserve">            │            │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FastAPI</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            ▼</w:t>
        <w:br/>
        <w:br/>
      </w:r>
      <w:r>
        <w:rPr>
          <w:rFonts w:ascii="Consolas" w:hAnsi="Consolas"/>
          <w:sz w:val="18"/>
        </w:rPr>
        <w:t xml:space="preserve">         system.py   calculator.py  users.py</w:t>
        <w:br/>
        <w:br/>
      </w:r>
      <w:r>
        <w:rPr>
          <w:rFonts w:ascii="Consolas" w:hAnsi="Consolas"/>
          <w:sz w:val="18"/>
        </w:rPr>
        <w:t xml:space="preserve">            │            │            │</w:t>
        <w:br/>
        <w:br/>
      </w:r>
      <w:r>
        <w:rPr>
          <w:rFonts w:ascii="Consolas" w:hAnsi="Consolas"/>
          <w:sz w:val="18"/>
        </w:rPr>
        <w:t xml:space="preserve">            ▼            ▼            ▼</w:t>
        <w:br/>
        <w:br/>
      </w:r>
      <w:r>
        <w:rPr>
          <w:rFonts w:ascii="Consolas" w:hAnsi="Consolas"/>
          <w:sz w:val="18"/>
        </w:rPr>
        <w:t xml:space="preserve">         Service      Service       Service</w:t>
        <w:br/>
        <w:br/>
      </w:r>
      <w:r>
        <w:rPr>
          <w:rFonts w:ascii="Consolas" w:hAnsi="Consolas"/>
          <w:sz w:val="18"/>
        </w:rPr>
        <w:t xml:space="preserve">            │            │            │</w:t>
        <w:br/>
        <w:br/>
      </w:r>
      <w:r>
        <w:rPr>
          <w:rFonts w:ascii="Consolas" w:hAnsi="Consolas"/>
          <w:sz w:val="18"/>
        </w:rPr>
        <w:t xml:space="preserve">            ▼            ▼            ▼</w:t>
        <w:br/>
        <w:br/>
      </w:r>
      <w:r>
        <w:rPr>
          <w:rFonts w:ascii="Consolas" w:hAnsi="Consolas"/>
          <w:sz w:val="18"/>
        </w:rPr>
        <w:t xml:space="preserve">         Response     Response     Spring API</w:t>
        <w:br/>
        <w:br/>
      </w:r>
      <w:r>
        <w:rPr>
          <w:rFonts w:ascii="Consolas" w:hAnsi="Consolas"/>
          <w:sz w:val="18"/>
        </w:rPr>
        <w:t xml:space="preserve"> </w:t>
        <w:br/>
        <w:br/>
      </w:r>
      <w:r>
        <w:rPr>
          <w:rFonts w:ascii="Consolas" w:hAnsi="Consolas"/>
          <w:sz w:val="18"/>
        </w:rPr>
        <w:t>MCP ARCHITECTURE:</w:t>
        <w:br/>
        <w:br/>
      </w:r>
      <w:r>
        <w:rPr>
          <w:rFonts w:ascii="Consolas" w:hAnsi="Consolas"/>
          <w:sz w:val="18"/>
        </w:rPr>
        <w:t xml:space="preserve"> </w:t>
        <w:br/>
        <w:br/>
      </w:r>
      <w:r>
        <w:rPr>
          <w:rFonts w:ascii="Consolas" w:hAnsi="Consolas"/>
          <w:sz w:val="18"/>
        </w:rPr>
        <w:t xml:space="preserve">                    FastAPI Application</w:t>
        <w:br/>
        <w:t xml:space="preserve">                              |</w:t>
        <w:br/>
        <w:t xml:space="preserve">             +----------------+----------------+</w:t>
        <w:br/>
        <w:t xml:space="preserve">             |                                 |</w:t>
        <w:br/>
        <w:t xml:space="preserve">             v                                 v</w:t>
        <w:br/>
        <w:t xml:space="preserve">        REST Interface                    MCP Interface</w:t>
        <w:br/>
        <w:t xml:space="preserve">             |                                 |</w:t>
        <w:br/>
        <w:t xml:space="preserve">         api/*.py                         mcp/*.py</w:t>
        <w:br/>
        <w:t xml:space="preserve">             |                                 |</w:t>
        <w:br/>
        <w:t xml:space="preserve">             +---------------+-----------------+</w:t>
        <w:br/>
        <w:t xml:space="preserve">                             |</w:t>
        <w:br/>
        <w:t xml:space="preserve">                             v</w:t>
        <w:br/>
        <w:t xml:space="preserve">                       Service Layer</w:t>
        <w:br/>
        <w:t xml:space="preserve">                             |</w:t>
        <w:br/>
        <w:t xml:space="preserve">             +---------------+----------------+</w:t>
        <w:br/>
        <w:t xml:space="preserve">             |               |                |</w:t>
        <w:br/>
        <w:t xml:space="preserve">             v               v                v</w:t>
        <w:br/>
        <w:t xml:space="preserve">      SystemService   CalculatorService   UserSummaryService</w:t>
        <w:br/>
        <w:t xml:space="preserve">             |               |                |</w:t>
        <w:br/>
        <w:t xml:space="preserve">             |               |                v</w:t>
        <w:br/>
        <w:t xml:space="preserve">             |               |          Spring Service</w:t>
        <w:br/>
        <w:t xml:space="preserve">             |               |</w:t>
        <w:br/>
        <w:t xml:space="preserve">             v               v</w:t>
        <w:br/>
        <w:t xml:space="preserve">         Models / Pydantic</w:t>
        <w:br/>
        <w:br/>
        <w:br/>
      </w:r>
      <w:r>
        <w:rPr>
          <w:rFonts w:ascii="Consolas" w:hAnsi="Consolas"/>
          <w:sz w:val="18"/>
        </w:rPr>
        <w:t xml:space="preserve"> </w:t>
        <w:br/>
        <w:br/>
      </w:r>
      <w:r>
        <w:rPr>
          <w:rFonts w:ascii="Consolas" w:hAnsi="Consolas"/>
          <w:sz w:val="18"/>
        </w:rPr>
        <w:t>(.venv) arpitchouksey@Arpits-MacBook-Air fastapi-service % pip install "mcp[cli]"</w:t>
        <w:br/>
        <w:br/>
      </w:r>
      <w:r>
        <w:rPr>
          <w:rFonts w:ascii="Consolas" w:hAnsi="Consolas"/>
          <w:sz w:val="18"/>
        </w:rPr>
        <w:t>Collecting mcp[cli]</w:t>
        <w:br/>
        <w:br/>
      </w:r>
      <w:r>
        <w:rPr>
          <w:rFonts w:ascii="Consolas" w:hAnsi="Consolas"/>
          <w:sz w:val="18"/>
        </w:rPr>
        <w:t xml:space="preserve">  Downloading mcp-2.0.0-py3-none-any.whl.metadata (7.7 kB)</w:t>
        <w:br/>
        <w:br/>
      </w:r>
      <w:r>
        <w:rPr>
          <w:rFonts w:ascii="Consolas" w:hAnsi="Consolas"/>
          <w:sz w:val="18"/>
        </w:rPr>
        <w:t>Requirement already satisfied: anyio&gt;=4.10 in ./.venv/lib/python3.14/site-packages (from mcp[cli]) (4.14.2)</w:t>
        <w:br/>
        <w:br/>
      </w:r>
      <w:r>
        <w:rPr>
          <w:rFonts w:ascii="Consolas" w:hAnsi="Consolas"/>
          <w:sz w:val="18"/>
        </w:rPr>
        <w:t>Collecting httpx2&gt;=2.5.0 (from mcp[cli])</w:t>
        <w:br/>
        <w:br/>
      </w:r>
      <w:r>
        <w:rPr>
          <w:rFonts w:ascii="Consolas" w:hAnsi="Consolas"/>
          <w:sz w:val="18"/>
        </w:rPr>
        <w:t xml:space="preserve">  Downloading httpx2-2.10.0-py3-none-any.whl.metadata (10 kB)</w:t>
        <w:br/>
        <w:br/>
      </w:r>
      <w:r>
        <w:rPr>
          <w:rFonts w:ascii="Consolas" w:hAnsi="Consolas"/>
          <w:sz w:val="18"/>
        </w:rPr>
        <w:t>Collecting jsonschema&gt;=4.20.0 (from mcp[cli])</w:t>
        <w:br/>
        <w:br/>
      </w:r>
      <w:r>
        <w:rPr>
          <w:rFonts w:ascii="Consolas" w:hAnsi="Consolas"/>
          <w:sz w:val="18"/>
        </w:rPr>
        <w:t xml:space="preserve">  Downloading jsonschema-4.26.0-py3-none-any.whl.metadata (7.6 kB)</w:t>
        <w:br/>
        <w:br/>
      </w:r>
      <w:r>
        <w:rPr>
          <w:rFonts w:ascii="Consolas" w:hAnsi="Consolas"/>
          <w:sz w:val="18"/>
        </w:rPr>
        <w:t>Collecting mcp-types==2.0.0 (from mcp[cli])</w:t>
        <w:br/>
        <w:br/>
      </w:r>
      <w:r>
        <w:rPr>
          <w:rFonts w:ascii="Consolas" w:hAnsi="Consolas"/>
          <w:sz w:val="18"/>
        </w:rPr>
        <w:t xml:space="preserve">  Downloading mcp_types-2.0.0-py3-none-any.whl.metadata (1.9 kB)</w:t>
        <w:br/>
        <w:br/>
      </w:r>
      <w:r>
        <w:rPr>
          <w:rFonts w:ascii="Consolas" w:hAnsi="Consolas"/>
          <w:sz w:val="18"/>
        </w:rPr>
        <w:t>Collecting opentelemetry-api&gt;=1.28.0 (from mcp[cli])</w:t>
        <w:br/>
        <w:br/>
      </w:r>
      <w:r>
        <w:rPr>
          <w:rFonts w:ascii="Consolas" w:hAnsi="Consolas"/>
          <w:sz w:val="18"/>
        </w:rPr>
        <w:t xml:space="preserve">  Downloading opentelemetry_api-1.44.0-py3-none-any.whl.metadata (1.4 kB)</w:t>
        <w:br/>
        <w:br/>
      </w:r>
      <w:r>
        <w:rPr>
          <w:rFonts w:ascii="Consolas" w:hAnsi="Consolas"/>
          <w:sz w:val="18"/>
        </w:rPr>
        <w:t>Requirement already satisfied: pydantic&gt;=2.12.0 in ./.venv/lib/python3.14/site-packages (from mcp[cli]) (2.13.4)</w:t>
        <w:br/>
        <w:br/>
      </w:r>
      <w:r>
        <w:rPr>
          <w:rFonts w:ascii="Consolas" w:hAnsi="Consolas"/>
          <w:sz w:val="18"/>
        </w:rPr>
        <w:t>Collecting pyjwt&gt;=2.10.1 (from pyjwt[crypto]&gt;=2.10.1-&gt;mcp[cli])</w:t>
        <w:br/>
        <w:br/>
      </w:r>
      <w:r>
        <w:rPr>
          <w:rFonts w:ascii="Consolas" w:hAnsi="Consolas"/>
          <w:sz w:val="18"/>
        </w:rPr>
        <w:t xml:space="preserve">  Downloading pyjwt-2.13.0-py3-none-any.whl.metadata (3.4 kB)</w:t>
        <w:br/>
        <w:br/>
      </w:r>
      <w:r>
        <w:rPr>
          <w:rFonts w:ascii="Consolas" w:hAnsi="Consolas"/>
          <w:sz w:val="18"/>
        </w:rPr>
        <w:t>Requirement already satisfied: python-multipart&gt;=0.0.9 in ./.venv/lib/python3.14/site-packages (from mcp[cli]) (0.0.32)</w:t>
        <w:br/>
        <w:br/>
      </w:r>
      <w:r>
        <w:rPr>
          <w:rFonts w:ascii="Consolas" w:hAnsi="Consolas"/>
          <w:sz w:val="18"/>
        </w:rPr>
        <w:t>Collecting sse-starlette&gt;=3.0.0 (from mcp[cli])</w:t>
        <w:br/>
        <w:br/>
      </w:r>
      <w:r>
        <w:rPr>
          <w:rFonts w:ascii="Consolas" w:hAnsi="Consolas"/>
          <w:sz w:val="18"/>
        </w:rPr>
        <w:t xml:space="preserve">  Downloading sse_starlette-3.4.8-py3-none-any.whl.metadata (15 kB)</w:t>
        <w:br/>
        <w:br/>
      </w:r>
      <w:r>
        <w:rPr>
          <w:rFonts w:ascii="Consolas" w:hAnsi="Consolas"/>
          <w:sz w:val="18"/>
        </w:rPr>
        <w:t>Requirement already satisfied: starlette&gt;=0.48.0 in ./.venv/lib/python3.14/site-packages (from mcp[cli]) (1.6.0)</w:t>
        <w:br/>
        <w:br/>
      </w:r>
      <w:r>
        <w:rPr>
          <w:rFonts w:ascii="Consolas" w:hAnsi="Consolas"/>
          <w:sz w:val="18"/>
        </w:rPr>
        <w:t>Requirement already satisfied: typing-extensions&gt;=4.13.0 in ./.venv/lib/python3.14/site-packages (from mcp[cli]) (4.16.0)</w:t>
        <w:br/>
        <w:br/>
      </w:r>
      <w:r>
        <w:rPr>
          <w:rFonts w:ascii="Consolas" w:hAnsi="Consolas"/>
          <w:sz w:val="18"/>
        </w:rPr>
        <w:t>Requirement already satisfied: typing-inspection&gt;=0.4.1 in ./.venv/lib/python3.14/site-packages (from mcp[cli]) (0.4.4)</w:t>
        <w:br/>
        <w:br/>
      </w:r>
      <w:r>
        <w:rPr>
          <w:rFonts w:ascii="Consolas" w:hAnsi="Consolas"/>
          <w:sz w:val="18"/>
        </w:rPr>
        <w:t>Requirement already satisfied: uvicorn&gt;=0.31.1 in ./.venv/lib/python3.14/site-packages (from mcp[cli]) (0.52.3)</w:t>
        <w:br/>
        <w:br/>
      </w:r>
      <w:r>
        <w:rPr>
          <w:rFonts w:ascii="Consolas" w:hAnsi="Consolas"/>
          <w:sz w:val="18"/>
        </w:rPr>
        <w:t>Requirement already satisfied: python-dotenv&gt;=1.0.0 in ./.venv/lib/python3.14/site-packages (from mcp[cli]) (1.2.2)</w:t>
        <w:br/>
        <w:br/>
      </w:r>
      <w:r>
        <w:rPr>
          <w:rFonts w:ascii="Consolas" w:hAnsi="Consolas"/>
          <w:sz w:val="18"/>
        </w:rPr>
        <w:t>Requirement already satisfied: typer&gt;=0.16.0 in ./.venv/lib/python3.14/site-packages (from mcp[cli]) (0.27.1)</w:t>
        <w:br/>
        <w:br/>
      </w:r>
      <w:r>
        <w:rPr>
          <w:rFonts w:ascii="Consolas" w:hAnsi="Consolas"/>
          <w:sz w:val="18"/>
        </w:rPr>
        <w:t>Requirement already satisfied: idna&gt;=2.8 in ./.venv/lib/python3.14/site-packages (from anyio&gt;=4.10-&gt;mcp[cli]) (3.18)</w:t>
        <w:br/>
        <w:br/>
      </w:r>
      <w:r>
        <w:rPr>
          <w:rFonts w:ascii="Consolas" w:hAnsi="Consolas"/>
          <w:sz w:val="18"/>
        </w:rPr>
        <w:t>Collecting httpcore2==2.10.0 (from httpx2&gt;=2.5.0-&gt;mcp[cli])</w:t>
        <w:br/>
        <w:br/>
      </w:r>
      <w:r>
        <w:rPr>
          <w:rFonts w:ascii="Consolas" w:hAnsi="Consolas"/>
          <w:sz w:val="18"/>
        </w:rPr>
        <w:t xml:space="preserve">  Downloading httpcore2-2.10.0-py3-none-any.whl.metadata (25 kB)</w:t>
        <w:br/>
        <w:br/>
      </w:r>
      <w:r>
        <w:rPr>
          <w:rFonts w:ascii="Consolas" w:hAnsi="Consolas"/>
          <w:sz w:val="18"/>
        </w:rPr>
        <w:t>Collecting truststore&gt;=0.10 (from httpx2&gt;=2.5.0-&gt;mcp[cli])</w:t>
        <w:br/>
        <w:br/>
      </w:r>
      <w:r>
        <w:rPr>
          <w:rFonts w:ascii="Consolas" w:hAnsi="Consolas"/>
          <w:sz w:val="18"/>
        </w:rPr>
        <w:t xml:space="preserve">  Downloading truststore-0.10.4-py3-none-any.whl.metadata (4.4 kB)</w:t>
        <w:br/>
        <w:br/>
      </w:r>
      <w:r>
        <w:rPr>
          <w:rFonts w:ascii="Consolas" w:hAnsi="Consolas"/>
          <w:sz w:val="18"/>
        </w:rPr>
        <w:t>Requirement already satisfied: h11&gt;=0.16 in ./.venv/lib/python3.14/site-packages (from httpcore2==2.10.0-&gt;httpx2&gt;=2.5.0-&gt;mcp[cli]) (0.16.0)</w:t>
        <w:br/>
        <w:br/>
      </w:r>
      <w:r>
        <w:rPr>
          <w:rFonts w:ascii="Consolas" w:hAnsi="Consolas"/>
          <w:sz w:val="18"/>
        </w:rPr>
        <w:t>Collecting attrs&gt;=22.2.0 (from jsonschema&gt;=4.20.0-&gt;mcp[cli])</w:t>
        <w:br/>
        <w:br/>
      </w:r>
      <w:r>
        <w:rPr>
          <w:rFonts w:ascii="Consolas" w:hAnsi="Consolas"/>
          <w:sz w:val="18"/>
        </w:rPr>
        <w:t xml:space="preserve">  Downloading attrs-26.1.0-py3-none-any.whl.metadata (8.8 kB)</w:t>
        <w:br/>
        <w:br/>
      </w:r>
      <w:r>
        <w:rPr>
          <w:rFonts w:ascii="Consolas" w:hAnsi="Consolas"/>
          <w:sz w:val="18"/>
        </w:rPr>
        <w:t>Collecting jsonschema-specifications&gt;=2023.03.6 (from jsonschema&gt;=4.20.0-&gt;mcp[cli])</w:t>
        <w:br/>
        <w:br/>
      </w:r>
      <w:r>
        <w:rPr>
          <w:rFonts w:ascii="Consolas" w:hAnsi="Consolas"/>
          <w:sz w:val="18"/>
        </w:rPr>
        <w:t xml:space="preserve">  Downloading jsonschema_specifications-2025.9.1-py3-none-any.whl.metadata (2.9 kB)</w:t>
        <w:br/>
        <w:br/>
      </w:r>
      <w:r>
        <w:rPr>
          <w:rFonts w:ascii="Consolas" w:hAnsi="Consolas"/>
          <w:sz w:val="18"/>
        </w:rPr>
        <w:t>Collecting referencing&gt;=0.28.4 (from jsonschema&gt;=4.20.0-&gt;mcp[cli])</w:t>
        <w:br/>
        <w:br/>
      </w:r>
      <w:r>
        <w:rPr>
          <w:rFonts w:ascii="Consolas" w:hAnsi="Consolas"/>
          <w:sz w:val="18"/>
        </w:rPr>
        <w:t xml:space="preserve">  Downloading referencing-0.37.0-py3-none-any.whl.metadata (2.8 kB)</w:t>
        <w:br/>
        <w:br/>
      </w:r>
      <w:r>
        <w:rPr>
          <w:rFonts w:ascii="Consolas" w:hAnsi="Consolas"/>
          <w:sz w:val="18"/>
        </w:rPr>
        <w:t>Collecting rpds-py&gt;=0.25.0 (from jsonschema&gt;=4.20.0-&gt;mcp[cli])</w:t>
        <w:br/>
        <w:br/>
      </w:r>
      <w:r>
        <w:rPr>
          <w:rFonts w:ascii="Consolas" w:hAnsi="Consolas"/>
          <w:sz w:val="18"/>
        </w:rPr>
        <w:t xml:space="preserve">  Downloading rpds_py-2026.6.3-cp314-cp314-macosx_11_0_arm64.whl.metadata (4.1 kB)</w:t>
        <w:br/>
        <w:br/>
      </w:r>
      <w:r>
        <w:rPr>
          <w:rFonts w:ascii="Consolas" w:hAnsi="Consolas"/>
          <w:sz w:val="18"/>
        </w:rPr>
        <w:t>Requirement already satisfied: annotated-types&gt;=0.6.0 in ./.venv/lib/python3.14/site-packages (from pydantic&gt;=2.12.0-&gt;mcp[cli]) (0.8.0)</w:t>
        <w:br/>
        <w:br/>
      </w:r>
      <w:r>
        <w:rPr>
          <w:rFonts w:ascii="Consolas" w:hAnsi="Consolas"/>
          <w:sz w:val="18"/>
        </w:rPr>
        <w:t>Requirement already satisfied: pydantic-core==2.46.4 in ./.venv/lib/python3.14/site-packages (from pydantic&gt;=2.12.0-&gt;mcp[cli]) (2.46.4)</w:t>
        <w:br/>
        <w:br/>
      </w:r>
      <w:r>
        <w:rPr>
          <w:rFonts w:ascii="Consolas" w:hAnsi="Consolas"/>
          <w:sz w:val="18"/>
        </w:rPr>
        <w:t>Collecting cryptography&gt;=3.4.0 (from pyjwt[crypto]&gt;=2.10.1-&gt;mcp[cli])</w:t>
        <w:br/>
        <w:br/>
      </w:r>
      <w:r>
        <w:rPr>
          <w:rFonts w:ascii="Consolas" w:hAnsi="Consolas"/>
          <w:sz w:val="18"/>
        </w:rPr>
        <w:t xml:space="preserve">  Downloading cryptography-50.0.0-cp311-abi3-macosx_11_0_arm64.whl.metadata (4.3 kB)</w:t>
        <w:br/>
        <w:br/>
      </w:r>
      <w:r>
        <w:rPr>
          <w:rFonts w:ascii="Consolas" w:hAnsi="Consolas"/>
          <w:sz w:val="18"/>
        </w:rPr>
        <w:t>Collecting cffi&gt;=2.0.0 (from cryptography&gt;=3.4.0-&gt;pyjwt[crypto]&gt;=2.10.1-&gt;mcp[cli])</w:t>
        <w:br/>
        <w:br/>
      </w:r>
      <w:r>
        <w:rPr>
          <w:rFonts w:ascii="Consolas" w:hAnsi="Consolas"/>
          <w:sz w:val="18"/>
        </w:rPr>
        <w:t xml:space="preserve">  Downloading cffi-2.1.1-cp314-cp314-macosx_11_0_arm64.whl.metadata (2.5 kB)</w:t>
        <w:br/>
        <w:br/>
      </w:r>
      <w:r>
        <w:rPr>
          <w:rFonts w:ascii="Consolas" w:hAnsi="Consolas"/>
          <w:sz w:val="18"/>
        </w:rPr>
        <w:t>Collecting pycparser (from cffi&gt;=2.0.0-&gt;cryptography&gt;=3.4.0-&gt;pyjwt[crypto]&gt;=2.10.1-&gt;mcp[cli])</w:t>
        <w:br/>
        <w:br/>
      </w:r>
      <w:r>
        <w:rPr>
          <w:rFonts w:ascii="Consolas" w:hAnsi="Consolas"/>
          <w:sz w:val="18"/>
        </w:rPr>
        <w:t xml:space="preserve">  Downloading pycparser-3.0-py3-none-any.whl.metadata (8.2 kB)</w:t>
        <w:br/>
        <w:br/>
      </w:r>
      <w:r>
        <w:rPr>
          <w:rFonts w:ascii="Consolas" w:hAnsi="Consolas"/>
          <w:sz w:val="18"/>
        </w:rPr>
        <w:t>Requirement already satisfied: shellingham&gt;=1.3.0 in ./.venv/lib/python3.14/site-packages (from typer&gt;=0.16.0-&gt;mcp[cli]) (1.5.4)</w:t>
        <w:br/>
        <w:br/>
      </w:r>
      <w:r>
        <w:rPr>
          <w:rFonts w:ascii="Consolas" w:hAnsi="Consolas"/>
          <w:sz w:val="18"/>
        </w:rPr>
        <w:t>Requirement already satisfied: rich&gt;=13.8.0 in ./.venv/lib/python3.14/site-packages (from typer&gt;=0.16.0-&gt;mcp[cli]) (15.0.0)</w:t>
        <w:br/>
        <w:br/>
      </w:r>
      <w:r>
        <w:rPr>
          <w:rFonts w:ascii="Consolas" w:hAnsi="Consolas"/>
          <w:sz w:val="18"/>
        </w:rPr>
        <w:t>Requirement already satisfied: annotated-doc&gt;=0.0.2 in ./.venv/lib/python3.14/site-packages (from typer&gt;=0.16.0-&gt;mcp[cli]) (0.0.5)</w:t>
        <w:br/>
        <w:br/>
      </w:r>
      <w:r>
        <w:rPr>
          <w:rFonts w:ascii="Consolas" w:hAnsi="Consolas"/>
          <w:sz w:val="18"/>
        </w:rPr>
        <w:t>Requirement already satisfied: markdown-it-py&gt;=2.2.0 in ./.venv/lib/python3.14/site-packages (from rich&gt;=13.8.0-&gt;typer&gt;=0.16.0-&gt;mcp[cli]) (4.2.0)</w:t>
        <w:br/>
        <w:br/>
      </w:r>
      <w:r>
        <w:rPr>
          <w:rFonts w:ascii="Consolas" w:hAnsi="Consolas"/>
          <w:sz w:val="18"/>
        </w:rPr>
        <w:t>Requirement already satisfied: pygments&lt;3.0.0,&gt;=2.13.0 in ./.venv/lib/python3.14/site-packages (from rich&gt;=13.8.0-&gt;typer&gt;=0.16.0-&gt;mcp[cli]) (2.20.0)</w:t>
        <w:br/>
        <w:br/>
      </w:r>
      <w:r>
        <w:rPr>
          <w:rFonts w:ascii="Consolas" w:hAnsi="Consolas"/>
          <w:sz w:val="18"/>
        </w:rPr>
        <w:t>Requirement already satisfied: mdurl~=0.1 in ./.venv/lib/python3.14/site-packages (from markdown-it-py&gt;=2.2.0-&gt;rich&gt;=13.8.0-&gt;typer&gt;=0.16.0-&gt;mcp[cli]) (0.1.2)</w:t>
        <w:br/>
        <w:br/>
      </w:r>
      <w:r>
        <w:rPr>
          <w:rFonts w:ascii="Consolas" w:hAnsi="Consolas"/>
          <w:sz w:val="18"/>
        </w:rPr>
        <w:t>Requirement already satisfied: click&gt;=7.0 in ./.venv/lib/python3.14/site-packages (from uvicorn&gt;=0.31.1-&gt;mcp[cli]) (8.4.2)</w:t>
        <w:br/>
        <w:br/>
      </w:r>
      <w:r>
        <w:rPr>
          <w:rFonts w:ascii="Consolas" w:hAnsi="Consolas"/>
          <w:sz w:val="18"/>
        </w:rPr>
        <w:t>Downloading mcp-2.0.0-py3-none-any.whl (349 kB)</w:t>
        <w:br/>
        <w:br/>
      </w:r>
      <w:r>
        <w:rPr>
          <w:rFonts w:ascii="Consolas" w:hAnsi="Consolas"/>
          <w:sz w:val="18"/>
        </w:rPr>
        <w:t>Downloading mcp_types-2.0.0-py3-none-any.whl (69 kB)</w:t>
        <w:br/>
        <w:br/>
      </w:r>
      <w:r>
        <w:rPr>
          <w:rFonts w:ascii="Consolas" w:hAnsi="Consolas"/>
          <w:sz w:val="18"/>
        </w:rPr>
        <w:t>Downloading httpx2-2.10.0-py3-none-any.whl (94 kB)</w:t>
        <w:br/>
        <w:br/>
      </w:r>
      <w:r>
        <w:rPr>
          <w:rFonts w:ascii="Consolas" w:hAnsi="Consolas"/>
          <w:sz w:val="18"/>
        </w:rPr>
        <w:t>Downloading httpcore2-2.10.0-py3-none-any.whl (83 kB)</w:t>
        <w:br/>
        <w:br/>
      </w:r>
      <w:r>
        <w:rPr>
          <w:rFonts w:ascii="Consolas" w:hAnsi="Consolas"/>
          <w:sz w:val="18"/>
        </w:rPr>
        <w:t>Downloading jsonschema-4.26.0-py3-none-any.whl (90 kB)</w:t>
        <w:br/>
        <w:br/>
      </w:r>
      <w:r>
        <w:rPr>
          <w:rFonts w:ascii="Consolas" w:hAnsi="Consolas"/>
          <w:sz w:val="18"/>
        </w:rPr>
        <w:t>Downloading attrs-26.1.0-py3-none-any.whl (67 kB)</w:t>
        <w:br/>
        <w:br/>
      </w:r>
      <w:r>
        <w:rPr>
          <w:rFonts w:ascii="Consolas" w:hAnsi="Consolas"/>
          <w:sz w:val="18"/>
        </w:rPr>
        <w:t>Downloading jsonschema_specifications-2025.9.1-py3-none-any.whl (18 kB)</w:t>
        <w:br/>
        <w:br/>
      </w:r>
      <w:r>
        <w:rPr>
          <w:rFonts w:ascii="Consolas" w:hAnsi="Consolas"/>
          <w:sz w:val="18"/>
        </w:rPr>
        <w:t>Downloading opentelemetry_api-1.44.0-py3-none-any.whl (60 kB)</w:t>
        <w:br/>
        <w:br/>
      </w:r>
      <w:r>
        <w:rPr>
          <w:rFonts w:ascii="Consolas" w:hAnsi="Consolas"/>
          <w:sz w:val="18"/>
        </w:rPr>
        <w:t>Downloading pyjwt-2.13.0-py3-none-any.whl (31 kB)</w:t>
        <w:br/>
        <w:br/>
      </w:r>
      <w:r>
        <w:rPr>
          <w:rFonts w:ascii="Consolas" w:hAnsi="Consolas"/>
          <w:sz w:val="18"/>
        </w:rPr>
        <w:t>Downloading cryptography-50.0.0-cp311-abi3-macosx_11_0_arm64.whl (4.0 MB)</w:t>
        <w:br/>
        <w:br/>
      </w:r>
      <w:r>
        <w:rPr>
          <w:rFonts w:ascii="Consolas" w:hAnsi="Consolas"/>
          <w:sz w:val="18"/>
        </w:rPr>
        <w:t xml:space="preserve">   ━━━━━━━━━━━━━━━━━━━━━━━━━━━━━━━━━━━━━━━━ 4.0/4.0 MB 3.7 MB/s  0:00:01</w:t>
        <w:br/>
        <w:br/>
      </w:r>
      <w:r>
        <w:rPr>
          <w:rFonts w:ascii="Consolas" w:hAnsi="Consolas"/>
          <w:sz w:val="18"/>
        </w:rPr>
        <w:t>Downloading cffi-2.1.1-cp314-cp314-macosx_11_0_arm64.whl (184 kB)</w:t>
        <w:br/>
        <w:br/>
      </w:r>
      <w:r>
        <w:rPr>
          <w:rFonts w:ascii="Consolas" w:hAnsi="Consolas"/>
          <w:sz w:val="18"/>
        </w:rPr>
        <w:t>Downloading referencing-0.37.0-py3-none-any.whl (26 kB)</w:t>
        <w:br/>
        <w:br/>
      </w:r>
      <w:r>
        <w:rPr>
          <w:rFonts w:ascii="Consolas" w:hAnsi="Consolas"/>
          <w:sz w:val="18"/>
        </w:rPr>
        <w:t>Downloading rpds_py-2026.6.3-cp314-cp314-macosx_11_0_arm64.whl (339 kB)</w:t>
        <w:br/>
        <w:br/>
      </w:r>
      <w:r>
        <w:rPr>
          <w:rFonts w:ascii="Consolas" w:hAnsi="Consolas"/>
          <w:sz w:val="18"/>
        </w:rPr>
        <w:t>Downloading sse_starlette-3.4.8-py3-none-any.whl (16 kB)</w:t>
        <w:br/>
        <w:br/>
      </w:r>
      <w:r>
        <w:rPr>
          <w:rFonts w:ascii="Consolas" w:hAnsi="Consolas"/>
          <w:sz w:val="18"/>
        </w:rPr>
        <w:t>Downloading truststore-0.10.4-py3-none-any.whl (18 kB)</w:t>
        <w:br/>
        <w:br/>
      </w:r>
      <w:r>
        <w:rPr>
          <w:rFonts w:ascii="Consolas" w:hAnsi="Consolas"/>
          <w:sz w:val="18"/>
        </w:rPr>
        <w:t>Downloading pycparser-3.0-py3-none-any.whl (48 kB)</w:t>
        <w:br/>
        <w:br/>
      </w:r>
      <w:r>
        <w:rPr>
          <w:rFonts w:ascii="Consolas" w:hAnsi="Consolas"/>
          <w:sz w:val="18"/>
        </w:rPr>
        <w:t>Installing collected packages: truststore, rpds-py, pyjwt, pycparser, opentelemetry-api, attrs, referencing, httpcore2, cffi, sse-starlette, mcp-types, jsonschema-specifications, httpx2, cryptography, jsonschema, mcp</w:t>
        <w:br/>
        <w:br/>
      </w:r>
      <w:r>
        <w:rPr>
          <w:rFonts w:ascii="Consolas" w:hAnsi="Consolas"/>
          <w:sz w:val="18"/>
        </w:rPr>
        <w:t>Successfully installed attrs-26.1.0 cffi-2.1.1 cryptography-50.0.0 httpcore2-2.10.0 httpx2-2.10.0 jsonschema-4.26.0 jsonschema-specifications-2025.9.1 mcp-2.0.0 mcp-types-2.0.0 opentelemetry-api-1.44.0 pycparser-3.0 pyjwt-2.13.0 referencing-0.37.0 rpds-py-2026.6.3 sse-starlette-3.4.8 truststore-0.10.4</w:t>
        <w:br/>
        <w:br/>
      </w:r>
      <w:r>
        <w:rPr>
          <w:rFonts w:ascii="Consolas" w:hAnsi="Consolas"/>
          <w:sz w:val="18"/>
        </w:rPr>
        <w:t xml:space="preserve"> </w:t>
        <w:br/>
        <w:br/>
      </w:r>
      <w:r>
        <w:rPr>
          <w:rFonts w:ascii="Consolas" w:hAnsi="Consolas"/>
          <w:sz w:val="18"/>
        </w:rPr>
        <w:t>[notice] A new release of pip is available: 26.1.1 -&gt; 26.2.1</w:t>
        <w:br/>
        <w:br/>
      </w:r>
      <w:r>
        <w:rPr>
          <w:rFonts w:ascii="Consolas" w:hAnsi="Consolas"/>
          <w:sz w:val="18"/>
        </w:rPr>
        <w:t>[notice] To update, run: pip install --upgrade pip</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cat requirements.txt </w:t>
        <w:br/>
        <w:br/>
      </w:r>
      <w:r>
        <w:rPr>
          <w:rFonts w:ascii="Consolas" w:hAnsi="Consolas"/>
          <w:sz w:val="18"/>
        </w:rPr>
        <w:t>annotated-doc==0.0.5</w:t>
        <w:br/>
        <w:br/>
      </w:r>
      <w:r>
        <w:rPr>
          <w:rFonts w:ascii="Consolas" w:hAnsi="Consolas"/>
          <w:sz w:val="18"/>
        </w:rPr>
        <w:t>annotated-types==0.8.0</w:t>
        <w:br/>
        <w:br/>
      </w:r>
      <w:r>
        <w:rPr>
          <w:rFonts w:ascii="Consolas" w:hAnsi="Consolas"/>
          <w:sz w:val="18"/>
        </w:rPr>
        <w:t>anyio==4.14.2</w:t>
        <w:br/>
        <w:br/>
      </w:r>
      <w:r>
        <w:rPr>
          <w:rFonts w:ascii="Consolas" w:hAnsi="Consolas"/>
          <w:sz w:val="18"/>
        </w:rPr>
        <w:t>certifi==2026.7.22</w:t>
        <w:br/>
        <w:br/>
      </w:r>
      <w:r>
        <w:rPr>
          <w:rFonts w:ascii="Consolas" w:hAnsi="Consolas"/>
          <w:sz w:val="18"/>
        </w:rPr>
        <w:t>click==8.4.2</w:t>
        <w:br/>
        <w:br/>
      </w:r>
      <w:r>
        <w:rPr>
          <w:rFonts w:ascii="Consolas" w:hAnsi="Consolas"/>
          <w:sz w:val="18"/>
        </w:rPr>
        <w:t>detect-installer==0.1.0</w:t>
        <w:br/>
        <w:br/>
      </w:r>
      <w:r>
        <w:rPr>
          <w:rFonts w:ascii="Consolas" w:hAnsi="Consolas"/>
          <w:sz w:val="18"/>
        </w:rPr>
        <w:t>dnspython==2.8.0</w:t>
        <w:br/>
        <w:br/>
      </w:r>
      <w:r>
        <w:rPr>
          <w:rFonts w:ascii="Consolas" w:hAnsi="Consolas"/>
          <w:sz w:val="18"/>
        </w:rPr>
        <w:t>email-validator==2.3.0</w:t>
        <w:br/>
        <w:br/>
      </w:r>
      <w:r>
        <w:rPr>
          <w:rFonts w:ascii="Consolas" w:hAnsi="Consolas"/>
          <w:sz w:val="18"/>
        </w:rPr>
        <w:t>fastapi==0.141.1</w:t>
        <w:br/>
        <w:br/>
      </w:r>
      <w:r>
        <w:rPr>
          <w:rFonts w:ascii="Consolas" w:hAnsi="Consolas"/>
          <w:sz w:val="18"/>
        </w:rPr>
        <w:t>fastapi-cli==0.0.32</w:t>
        <w:br/>
        <w:br/>
      </w:r>
      <w:r>
        <w:rPr>
          <w:rFonts w:ascii="Consolas" w:hAnsi="Consolas"/>
          <w:sz w:val="18"/>
        </w:rPr>
        <w:t>fastapi-cloud-cli==0.23.0</w:t>
        <w:br/>
        <w:br/>
      </w:r>
      <w:r>
        <w:rPr>
          <w:rFonts w:ascii="Consolas" w:hAnsi="Consolas"/>
          <w:sz w:val="18"/>
        </w:rPr>
        <w:t>fastar==0.11.0</w:t>
        <w:br/>
        <w:br/>
      </w:r>
      <w:r>
        <w:rPr>
          <w:rFonts w:ascii="Consolas" w:hAnsi="Consolas"/>
          <w:sz w:val="18"/>
        </w:rPr>
        <w:t>h11==0.16.0</w:t>
        <w:br/>
        <w:br/>
      </w:r>
      <w:r>
        <w:rPr>
          <w:rFonts w:ascii="Consolas" w:hAnsi="Consolas"/>
          <w:sz w:val="18"/>
        </w:rPr>
        <w:t>httpcore==1.0.9</w:t>
        <w:br/>
        <w:br/>
      </w:r>
      <w:r>
        <w:rPr>
          <w:rFonts w:ascii="Consolas" w:hAnsi="Consolas"/>
          <w:sz w:val="18"/>
        </w:rPr>
        <w:t>httptools==0.8.0</w:t>
        <w:br/>
        <w:br/>
      </w:r>
      <w:r>
        <w:rPr>
          <w:rFonts w:ascii="Consolas" w:hAnsi="Consolas"/>
          <w:sz w:val="18"/>
        </w:rPr>
        <w:t>httpx==0.28.1</w:t>
        <w:br/>
        <w:br/>
      </w:r>
      <w:r>
        <w:rPr>
          <w:rFonts w:ascii="Consolas" w:hAnsi="Consolas"/>
          <w:sz w:val="18"/>
        </w:rPr>
        <w:t>idna==3.18</w:t>
        <w:br/>
        <w:br/>
      </w:r>
      <w:r>
        <w:rPr>
          <w:rFonts w:ascii="Consolas" w:hAnsi="Consolas"/>
          <w:sz w:val="18"/>
        </w:rPr>
        <w:t>Jinja2==3.1.6</w:t>
        <w:br/>
        <w:br/>
      </w:r>
      <w:r>
        <w:rPr>
          <w:rFonts w:ascii="Consolas" w:hAnsi="Consolas"/>
          <w:sz w:val="18"/>
        </w:rPr>
        <w:t>markdown-it-py==4.2.0</w:t>
        <w:br/>
        <w:br/>
      </w:r>
      <w:r>
        <w:rPr>
          <w:rFonts w:ascii="Consolas" w:hAnsi="Consolas"/>
          <w:sz w:val="18"/>
        </w:rPr>
        <w:t>MarkupSafe==3.0.3</w:t>
        <w:br/>
        <w:br/>
      </w:r>
      <w:r>
        <w:rPr>
          <w:rFonts w:ascii="Consolas" w:hAnsi="Consolas"/>
          <w:sz w:val="18"/>
        </w:rPr>
        <w:t>mdurl==0.1.2</w:t>
        <w:br/>
        <w:br/>
      </w:r>
      <w:r>
        <w:rPr>
          <w:rFonts w:ascii="Consolas" w:hAnsi="Consolas"/>
          <w:sz w:val="18"/>
        </w:rPr>
        <w:t>pydantic==2.13.4</w:t>
        <w:br/>
        <w:br/>
      </w:r>
      <w:r>
        <w:rPr>
          <w:rFonts w:ascii="Consolas" w:hAnsi="Consolas"/>
          <w:sz w:val="18"/>
        </w:rPr>
        <w:t>pydantic-extra-types==2.11.1</w:t>
        <w:br/>
        <w:br/>
      </w:r>
      <w:r>
        <w:rPr>
          <w:rFonts w:ascii="Consolas" w:hAnsi="Consolas"/>
          <w:sz w:val="18"/>
        </w:rPr>
        <w:t>pydantic-settings==2.15.0</w:t>
        <w:br/>
        <w:br/>
      </w:r>
      <w:r>
        <w:rPr>
          <w:rFonts w:ascii="Consolas" w:hAnsi="Consolas"/>
          <w:sz w:val="18"/>
        </w:rPr>
        <w:t>pydantic_core==2.46.4</w:t>
        <w:br/>
        <w:br/>
      </w:r>
      <w:r>
        <w:rPr>
          <w:rFonts w:ascii="Consolas" w:hAnsi="Consolas"/>
          <w:sz w:val="18"/>
        </w:rPr>
        <w:t>Pygments==2.20.0</w:t>
        <w:br/>
        <w:br/>
      </w:r>
      <w:r>
        <w:rPr>
          <w:rFonts w:ascii="Consolas" w:hAnsi="Consolas"/>
          <w:sz w:val="18"/>
        </w:rPr>
        <w:t>python-dotenv==1.2.2</w:t>
        <w:br/>
        <w:br/>
      </w:r>
      <w:r>
        <w:rPr>
          <w:rFonts w:ascii="Consolas" w:hAnsi="Consolas"/>
          <w:sz w:val="18"/>
        </w:rPr>
        <w:t>python-multipart==0.0.32</w:t>
        <w:br/>
        <w:br/>
      </w:r>
      <w:r>
        <w:rPr>
          <w:rFonts w:ascii="Consolas" w:hAnsi="Consolas"/>
          <w:sz w:val="18"/>
        </w:rPr>
        <w:t>PyYAML==6.0.3</w:t>
        <w:br/>
        <w:br/>
      </w:r>
      <w:r>
        <w:rPr>
          <w:rFonts w:ascii="Consolas" w:hAnsi="Consolas"/>
          <w:sz w:val="18"/>
        </w:rPr>
        <w:t>rich==15.0.0</w:t>
        <w:br/>
        <w:br/>
      </w:r>
      <w:r>
        <w:rPr>
          <w:rFonts w:ascii="Consolas" w:hAnsi="Consolas"/>
          <w:sz w:val="18"/>
        </w:rPr>
        <w:t>rich-toolkit==0.20.3</w:t>
        <w:br/>
        <w:br/>
      </w:r>
      <w:r>
        <w:rPr>
          <w:rFonts w:ascii="Consolas" w:hAnsi="Consolas"/>
          <w:sz w:val="18"/>
        </w:rPr>
        <w:t>rignore==0.8.1</w:t>
        <w:br/>
        <w:br/>
      </w:r>
      <w:r>
        <w:rPr>
          <w:rFonts w:ascii="Consolas" w:hAnsi="Consolas"/>
          <w:sz w:val="18"/>
        </w:rPr>
        <w:t>sentry-sdk==2.68.0</w:t>
        <w:br/>
        <w:br/>
      </w:r>
      <w:r>
        <w:rPr>
          <w:rFonts w:ascii="Consolas" w:hAnsi="Consolas"/>
          <w:sz w:val="18"/>
        </w:rPr>
        <w:t>shellingham==1.5.4</w:t>
        <w:br/>
        <w:br/>
      </w:r>
      <w:r>
        <w:rPr>
          <w:rFonts w:ascii="Consolas" w:hAnsi="Consolas"/>
          <w:sz w:val="18"/>
        </w:rPr>
        <w:t>starlette==1.6.0</w:t>
        <w:br/>
        <w:br/>
      </w:r>
      <w:r>
        <w:rPr>
          <w:rFonts w:ascii="Consolas" w:hAnsi="Consolas"/>
          <w:sz w:val="18"/>
        </w:rPr>
        <w:t>typer==0.27.1</w:t>
        <w:br/>
        <w:br/>
      </w:r>
      <w:r>
        <w:rPr>
          <w:rFonts w:ascii="Consolas" w:hAnsi="Consolas"/>
          <w:sz w:val="18"/>
        </w:rPr>
        <w:t>typing-inspection==0.4.4</w:t>
        <w:br/>
        <w:br/>
      </w:r>
      <w:r>
        <w:rPr>
          <w:rFonts w:ascii="Consolas" w:hAnsi="Consolas"/>
          <w:sz w:val="18"/>
        </w:rPr>
        <w:t>typing_extensions==4.16.0</w:t>
        <w:br/>
        <w:br/>
      </w:r>
      <w:r>
        <w:rPr>
          <w:rFonts w:ascii="Consolas" w:hAnsi="Consolas"/>
          <w:sz w:val="18"/>
        </w:rPr>
        <w:t>urllib3==2.7.0</w:t>
        <w:br/>
        <w:br/>
      </w:r>
      <w:r>
        <w:rPr>
          <w:rFonts w:ascii="Consolas" w:hAnsi="Consolas"/>
          <w:sz w:val="18"/>
        </w:rPr>
        <w:t>uvicorn==0.52.3</w:t>
        <w:br/>
        <w:br/>
      </w:r>
      <w:r>
        <w:rPr>
          <w:rFonts w:ascii="Consolas" w:hAnsi="Consolas"/>
          <w:sz w:val="18"/>
        </w:rPr>
        <w:t>uvloop==0.22.1</w:t>
        <w:br/>
        <w:br/>
      </w:r>
      <w:r>
        <w:rPr>
          <w:rFonts w:ascii="Consolas" w:hAnsi="Consolas"/>
          <w:sz w:val="18"/>
        </w:rPr>
        <w:t>watchfiles==1.2.0</w:t>
        <w:br/>
        <w:br/>
      </w:r>
      <w:r>
        <w:rPr>
          <w:rFonts w:ascii="Consolas" w:hAnsi="Consolas"/>
          <w:sz w:val="18"/>
        </w:rPr>
        <w:t>websockets==17.0.1</w:t>
        <w:br/>
        <w:br/>
      </w:r>
      <w:r>
        <w:rPr>
          <w:rFonts w:ascii="Consolas" w:hAnsi="Consolas"/>
          <w:sz w:val="18"/>
        </w:rPr>
        <w:t xml:space="preserve">(.venv) arpitchouksey@Arpits-MacBook-Air fastapi-service % </w:t>
        <w:br/>
        <w:br/>
      </w:r>
      <w:r>
        <w:rPr>
          <w:rFonts w:ascii="Consolas" w:hAnsi="Consolas"/>
          <w:sz w:val="18"/>
        </w:rPr>
        <w:t>(.venv) arpitchouksey@Arpits-MacBook-Air fastapi-service % pip freeze &gt; requirements.txt</w:t>
        <w:br/>
        <w:br/>
      </w:r>
      <w:r>
        <w:rPr>
          <w:rFonts w:ascii="Consolas" w:hAnsi="Consolas"/>
          <w:sz w:val="18"/>
        </w:rPr>
        <w:t xml:space="preserve">(.venv) arpitchouksey@Arpits-MacBook-Air fastapi-service % </w:t>
        <w:br/>
        <w:br/>
      </w:r>
      <w:r>
        <w:rPr>
          <w:rFonts w:ascii="Consolas" w:hAnsi="Consolas"/>
          <w:sz w:val="18"/>
        </w:rPr>
        <w:t>(.venv) arpitchouksey@Arpits-MacBook-Air fastapi-service % pip show mcp</w:t>
        <w:br/>
        <w:br/>
      </w:r>
      <w:r>
        <w:rPr>
          <w:rFonts w:ascii="Consolas" w:hAnsi="Consolas"/>
          <w:sz w:val="18"/>
        </w:rPr>
        <w:t>Name: mcp</w:t>
        <w:br/>
        <w:br/>
      </w:r>
      <w:r>
        <w:rPr>
          <w:rFonts w:ascii="Consolas" w:hAnsi="Consolas"/>
          <w:sz w:val="18"/>
        </w:rPr>
        <w:t>Version: 2.0.0</w:t>
        <w:br/>
        <w:br/>
      </w:r>
      <w:r>
        <w:rPr>
          <w:rFonts w:ascii="Consolas" w:hAnsi="Consolas"/>
          <w:sz w:val="18"/>
        </w:rPr>
        <w:t>Summary: Model Context Protocol SDK</w:t>
        <w:br/>
        <w:br/>
      </w:r>
      <w:r>
        <w:rPr>
          <w:rFonts w:ascii="Consolas" w:hAnsi="Consolas"/>
          <w:sz w:val="18"/>
        </w:rPr>
        <w:t>Home-page: https://modelcontextprotocol.io</w:t>
        <w:br/>
        <w:br/>
      </w:r>
      <w:r>
        <w:rPr>
          <w:rFonts w:ascii="Consolas" w:hAnsi="Consolas"/>
          <w:sz w:val="18"/>
        </w:rPr>
        <w:t>Author: Model Context Protocol a Series of LF Projects, LLC.</w:t>
        <w:br/>
        <w:br/>
      </w:r>
      <w:r>
        <w:rPr>
          <w:rFonts w:ascii="Consolas" w:hAnsi="Consolas"/>
          <w:sz w:val="18"/>
        </w:rPr>
        <w:t xml:space="preserve">Author-email: </w:t>
        <w:br/>
        <w:br/>
      </w:r>
      <w:r>
        <w:rPr>
          <w:rFonts w:ascii="Consolas" w:hAnsi="Consolas"/>
          <w:sz w:val="18"/>
        </w:rPr>
        <w:t>License: MIT</w:t>
        <w:br/>
        <w:br/>
      </w:r>
      <w:r>
        <w:rPr>
          <w:rFonts w:ascii="Consolas" w:hAnsi="Consolas"/>
          <w:sz w:val="18"/>
        </w:rPr>
        <w:t>Location: /Users/arpitchouksey/Documents/PersonalProjects/Project9-Messaging/Microservice/fastapi-service/.venv/lib/python3.14/site-packages</w:t>
        <w:br/>
        <w:br/>
      </w:r>
      <w:r>
        <w:rPr>
          <w:rFonts w:ascii="Consolas" w:hAnsi="Consolas"/>
          <w:sz w:val="18"/>
        </w:rPr>
        <w:t>Requires: anyio, httpx2, jsonschema, mcp-types, opentelemetry-api, pydantic, pyjwt, python-multipart, sse-starlette, starlette, typing-extensions, typing-inspection, uvicorn</w:t>
        <w:br/>
        <w:br/>
      </w:r>
      <w:r>
        <w:rPr>
          <w:rFonts w:ascii="Consolas" w:hAnsi="Consolas"/>
          <w:sz w:val="18"/>
        </w:rPr>
        <w:t xml:space="preserve">Required-by: </w:t>
        <w:br/>
        <w:br/>
      </w:r>
      <w:r>
        <w:rPr>
          <w:rFonts w:ascii="Consolas" w:hAnsi="Consolas"/>
          <w:sz w:val="18"/>
        </w:rPr>
        <w:t xml:space="preserve">(.venv) arpitchouksey@Arpits-MacBook-Air fastapi-service % </w:t>
        <w:br/>
        <w:br/>
      </w:r>
      <w:r>
        <w:rPr>
          <w:rFonts w:ascii="Consolas" w:hAnsi="Consolas"/>
          <w:sz w:val="18"/>
        </w:rPr>
        <w:t>(.venv) arpitchouksey@Arpits-MacBook-Air fastapi-service % mcp version</w:t>
        <w:br/>
        <w:br/>
      </w:r>
      <w:r>
        <w:rPr>
          <w:rFonts w:ascii="Consolas" w:hAnsi="Consolas"/>
          <w:sz w:val="18"/>
        </w:rPr>
        <w:t xml:space="preserve"> </w:t>
        <w:br/>
        <w:br/>
      </w:r>
      <w:r>
        <w:rPr>
          <w:rFonts w:ascii="Consolas" w:hAnsi="Consolas"/>
          <w:sz w:val="18"/>
        </w:rPr>
        <w:t>MCP version 2.0.0</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(.venv) arpitchouksey@Arpits-MacBook-Air fastapi-service %</w:t>
        <w:br/>
        <w:br/>
      </w:r>
      <w:r>
        <w:rPr>
          <w:rFonts w:ascii="Consolas" w:hAnsi="Consolas"/>
          <w:sz w:val="18"/>
        </w:rPr>
        <w:t xml:space="preserve"> </w:t>
        <w:br/>
        <w:br/>
      </w:r>
      <w:r>
        <w:rPr>
          <w:rFonts w:ascii="Consolas" w:hAnsi="Consolas"/>
          <w:sz w:val="18"/>
        </w:rPr>
        <w:t>(.venv) arpitchouksey@Arpits-MacBook-Air fastapi-service % mcp dev app/mcp/server.py --with-editable .</w:t>
      </w:r>
    </w:p>
    <w:p>
      <w:pPr/>
      <w:r>
        <w:t>Starting MCP inspector...</w:t>
      </w:r>
    </w:p>
    <w:p>
      <w:pPr/>
      <w:r>
        <w:t>MCP Inspector Web is up and running at:</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 xml:space="preserve">   http://localhost:6274?MCP_INSPECTOR_API_TOKEN=e1628aaf8061d7201f22d73961b5b27f5b47946e2ad0aa02683ab8091cade146</w:t>
        <w:br/>
        <w:br/>
      </w:r>
      <w:r>
        <w:rPr>
          <w:rFonts w:ascii="Consolas" w:hAnsi="Consolas"/>
          <w:sz w:val="18"/>
        </w:rPr>
        <w:t xml:space="preserve"> </w:t>
        <w:br/>
        <w:br/>
      </w:r>
      <w:r>
        <w:rPr>
          <w:rFonts w:ascii="Consolas" w:hAnsi="Consolas"/>
          <w:sz w:val="18"/>
        </w:rPr>
        <w:t xml:space="preserve">   Sandbox (MCP Apps): http://localhost:49871/sandbox</w:t>
        <w:br/>
        <w:br/>
      </w:r>
      <w:r>
        <w:rPr>
          <w:rFonts w:ascii="Consolas" w:hAnsi="Consolas"/>
          <w:sz w:val="18"/>
        </w:rPr>
        <w:t xml:space="preserve"> </w:t>
        <w:br/>
        <w:br/>
      </w:r>
      <w:r>
        <w:rPr>
          <w:rFonts w:ascii="Consolas" w:hAnsi="Consolas"/>
          <w:sz w:val="18"/>
        </w:rPr>
        <w:t xml:space="preserve">   Auth token: e1628aaf8061d7201f22d73961b5b27f5b47946e2ad0aa02683ab8091cade146</w:t>
        <w:br/>
        <w:br/>
      </w:r>
      <w:r>
        <w:rPr>
          <w:rFonts w:ascii="Consolas" w:hAnsi="Consolas"/>
          <w:sz w:val="18"/>
        </w:rPr>
        <w:t xml:space="preserve"> </w:t>
        <w:br/>
        <w:br/>
      </w:r>
      <w:r>
        <w:rPr>
          <w:rFonts w:ascii="Consolas" w:hAnsi="Consolas"/>
          <w:sz w:val="18"/>
        </w:rPr>
        <w:t>Opening browser...</w:t>
        <w:br/>
        <w:br/>
      </w:r>
      <w:r>
        <w:rPr>
          <w:rFonts w:ascii="Consolas" w:hAnsi="Consolas"/>
          <w:sz w:val="18"/>
        </w:rPr>
        <w:t xml:space="preserve"> </w:t>
        <w:br/>
        <w:br/>
      </w:r>
      <w:r>
        <w:rPr>
          <w:rFonts w:ascii="Consolas" w:hAnsi="Consolas"/>
          <w:sz w:val="18"/>
        </w:rPr>
        <w:t xml:space="preserve">(.venv) arpitchouksey@Arpits-MacBook-Air fastapi-service % </w:t>
        <w:br/>
        <w:br/>
      </w:r>
      <w:r>
        <w:rPr>
          <w:rFonts w:ascii="Consolas" w:hAnsi="Consolas"/>
          <w:sz w:val="18"/>
        </w:rPr>
        <w:t>(.venv) arpitchouksey@Arpits-MacBook-Air fastapi-service % mcp dev app/mcp/server.py --with-editable .</w:t>
      </w:r>
    </w:p>
    <w:p>
      <w:pPr/>
      <w:r>
        <w:t>Starting MCP inspector...</w:t>
      </w:r>
    </w:p>
    <w:p>
      <w:pPr/>
      <w:r>
        <w:t>MCP Inspector Web is up and running at:</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 xml:space="preserve">   http://localhost:6274?MCP_INSPECTOR_API_TOKEN=b9e14826768ac489a6ab43c239c0593aeda55f2aa0ee2b1d285c55bf5f4ea9d6</w:t>
        <w:br/>
        <w:br/>
      </w:r>
      <w:r>
        <w:rPr>
          <w:rFonts w:ascii="Consolas" w:hAnsi="Consolas"/>
          <w:sz w:val="18"/>
        </w:rPr>
        <w:t xml:space="preserve"> </w:t>
        <w:br/>
        <w:br/>
      </w:r>
      <w:r>
        <w:rPr>
          <w:rFonts w:ascii="Consolas" w:hAnsi="Consolas"/>
          <w:sz w:val="18"/>
        </w:rPr>
        <w:t xml:space="preserve">   Sandbox (MCP Apps): http://localhost:49932/sandbox</w:t>
        <w:br/>
        <w:br/>
      </w:r>
      <w:r>
        <w:rPr>
          <w:rFonts w:ascii="Consolas" w:hAnsi="Consolas"/>
          <w:sz w:val="18"/>
        </w:rPr>
        <w:t xml:space="preserve"> </w:t>
        <w:br/>
        <w:br/>
      </w:r>
      <w:r>
        <w:rPr>
          <w:rFonts w:ascii="Consolas" w:hAnsi="Consolas"/>
          <w:sz w:val="18"/>
        </w:rPr>
        <w:t xml:space="preserve">   Auth token: b9e14826768ac489a6ab43c239c0593aeda55f2aa0ee2b1d285c55bf5f4ea9d6</w:t>
      </w:r>
    </w:p>
    <w:p>
      <w:pPr/>
      <w:r>
        <w:t>Opening browser...</w:t>
      </w:r>
    </w:p>
    <w:p>
      <w:pPr>
        <w:spacing w:before="80" w:after="240"/>
        <w:jc w:val="center"/>
      </w:pPr>
      <w:r>
        <w:drawing>
          <wp:inline xmlns:a="http://schemas.openxmlformats.org/drawingml/2006/main" xmlns:pic="http://schemas.openxmlformats.org/drawingml/2006/picture">
            <wp:extent cx="5916168" cy="3525050"/>
            <wp:docPr id="4" name="Picture 4"/>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916168" cy="3525050"/>
                    </a:xfrm>
                    <a:prstGeom prst="rect"/>
                  </pic:spPr>
                </pic:pic>
              </a:graphicData>
            </a:graphic>
          </wp:inline>
        </w:drawing>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 xml:space="preserve">arpitchouksey@Arpits-MacBook-Air ~ % </w:t>
        <w:br/>
        <w:br/>
      </w:r>
      <w:r>
        <w:rPr>
          <w:rFonts w:ascii="Consolas" w:hAnsi="Consolas"/>
          <w:sz w:val="18"/>
        </w:rPr>
        <w:t>arpitchouksey@Arpits-MacBook-Air ~ % curl -i -X POST http://localhost:8000/mcp/ \</w:t>
        <w:br/>
        <w:br/>
      </w:r>
      <w:r>
        <w:rPr>
          <w:rFonts w:ascii="Consolas" w:hAnsi="Consolas"/>
          <w:sz w:val="18"/>
        </w:rPr>
        <w:t xml:space="preserve">  -H "Content-Type: application/json" \</w:t>
        <w:br/>
        <w:br/>
      </w:r>
      <w:r>
        <w:rPr>
          <w:rFonts w:ascii="Consolas" w:hAnsi="Consolas"/>
          <w:sz w:val="18"/>
        </w:rPr>
        <w:t xml:space="preserve">  -H "Accept: application/json, text/event-stream" \</w:t>
        <w:br/>
        <w:br/>
      </w:r>
      <w:r>
        <w:rPr>
          <w:rFonts w:ascii="Consolas" w:hAnsi="Consolas"/>
          <w:sz w:val="18"/>
        </w:rPr>
        <w:t xml:space="preserve">  -d '{</w:t>
        <w:br/>
        <w:br/>
      </w:r>
      <w:r>
        <w:rPr>
          <w:rFonts w:ascii="Consolas" w:hAnsi="Consolas"/>
          <w:sz w:val="18"/>
        </w:rPr>
        <w:t xml:space="preserve">    "jsonrpc": "2.0",</w:t>
        <w:br/>
        <w:br/>
      </w:r>
      <w:r>
        <w:rPr>
          <w:rFonts w:ascii="Consolas" w:hAnsi="Consolas"/>
          <w:sz w:val="18"/>
        </w:rPr>
        <w:t xml:space="preserve">    "id": 1,</w:t>
        <w:br/>
        <w:br/>
      </w:r>
      <w:r>
        <w:rPr>
          <w:rFonts w:ascii="Consolas" w:hAnsi="Consolas"/>
          <w:sz w:val="18"/>
        </w:rPr>
        <w:t xml:space="preserve">    "method": "initialize",</w:t>
        <w:br/>
        <w:br/>
      </w:r>
      <w:r>
        <w:rPr>
          <w:rFonts w:ascii="Consolas" w:hAnsi="Consolas"/>
          <w:sz w:val="18"/>
        </w:rPr>
        <w:t xml:space="preserve">    "params": {</w:t>
        <w:br/>
        <w:br/>
      </w:r>
      <w:r>
        <w:rPr>
          <w:rFonts w:ascii="Consolas" w:hAnsi="Consolas"/>
          <w:sz w:val="18"/>
        </w:rPr>
        <w:t xml:space="preserve">      "protocolVersion": "2025-11-25",</w:t>
        <w:br/>
        <w:br/>
      </w:r>
      <w:r>
        <w:rPr>
          <w:rFonts w:ascii="Consolas" w:hAnsi="Consolas"/>
          <w:sz w:val="18"/>
        </w:rPr>
        <w:t xml:space="preserve">      "capabilities": {},</w:t>
        <w:br/>
        <w:br/>
      </w:r>
      <w:r>
        <w:rPr>
          <w:rFonts w:ascii="Consolas" w:hAnsi="Consolas"/>
          <w:sz w:val="18"/>
        </w:rPr>
        <w:t xml:space="preserve">      "clientInfo": {</w:t>
        <w:br/>
        <w:br/>
      </w:r>
      <w:r>
        <w:rPr>
          <w:rFonts w:ascii="Consolas" w:hAnsi="Consolas"/>
          <w:sz w:val="18"/>
        </w:rPr>
        <w:t xml:space="preserve">        "name": "curl-test",</w:t>
        <w:br/>
        <w:br/>
      </w:r>
      <w:r>
        <w:rPr>
          <w:rFonts w:ascii="Consolas" w:hAnsi="Consolas"/>
          <w:sz w:val="18"/>
        </w:rPr>
        <w:t xml:space="preserve">        "version": "1.0.0"</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HTTP/1.1 200 OK</w:t>
        <w:br/>
        <w:br/>
      </w:r>
      <w:r>
        <w:rPr>
          <w:rFonts w:ascii="Consolas" w:hAnsi="Consolas"/>
          <w:sz w:val="18"/>
        </w:rPr>
        <w:t>date: Sat, 15 Aug 2026 14:49:45 GMT</w:t>
        <w:br/>
        <w:br/>
      </w:r>
      <w:r>
        <w:rPr>
          <w:rFonts w:ascii="Consolas" w:hAnsi="Consolas"/>
          <w:sz w:val="18"/>
        </w:rPr>
        <w:t>server: uvicorn</w:t>
        <w:br/>
        <w:br/>
      </w:r>
      <w:r>
        <w:rPr>
          <w:rFonts w:ascii="Consolas" w:hAnsi="Consolas"/>
          <w:sz w:val="18"/>
        </w:rPr>
        <w:t>cache-control: no-cache, no-transform</w:t>
        <w:br/>
        <w:br/>
      </w:r>
      <w:r>
        <w:rPr>
          <w:rFonts w:ascii="Consolas" w:hAnsi="Consolas"/>
          <w:sz w:val="18"/>
        </w:rPr>
        <w:t>connection: keep-alive</w:t>
        <w:br/>
        <w:br/>
      </w:r>
      <w:r>
        <w:rPr>
          <w:rFonts w:ascii="Consolas" w:hAnsi="Consolas"/>
          <w:sz w:val="18"/>
        </w:rPr>
        <w:t>content-type: text/event-stream</w:t>
        <w:br/>
        <w:br/>
      </w:r>
      <w:r>
        <w:rPr>
          <w:rFonts w:ascii="Consolas" w:hAnsi="Consolas"/>
          <w:sz w:val="18"/>
        </w:rPr>
        <w:t>mcp-session-id: e6b65bfd60a4422eaa01ff744a084ec2</w:t>
        <w:br/>
        <w:br/>
      </w:r>
      <w:r>
        <w:rPr>
          <w:rFonts w:ascii="Consolas" w:hAnsi="Consolas"/>
          <w:sz w:val="18"/>
        </w:rPr>
        <w:t>x-accel-buffering: no</w:t>
        <w:br/>
        <w:br/>
      </w:r>
      <w:r>
        <w:rPr>
          <w:rFonts w:ascii="Consolas" w:hAnsi="Consolas"/>
          <w:sz w:val="18"/>
        </w:rPr>
        <w:t>transfer-encoding: chunked</w:t>
        <w:br/>
        <w:br/>
      </w:r>
      <w:r>
        <w:rPr>
          <w:rFonts w:ascii="Consolas" w:hAnsi="Consolas"/>
          <w:sz w:val="18"/>
        </w:rPr>
        <w:t xml:space="preserve"> </w:t>
        <w:br/>
        <w:br/>
      </w:r>
      <w:r>
        <w:rPr>
          <w:rFonts w:ascii="Consolas" w:hAnsi="Consolas"/>
          <w:sz w:val="18"/>
        </w:rPr>
        <w:t>event: message</w:t>
        <w:br/>
        <w:br/>
      </w:r>
      <w:r>
        <w:rPr>
          <w:rFonts w:ascii="Consolas" w:hAnsi="Consolas"/>
          <w:sz w:val="18"/>
        </w:rPr>
        <w:t>data: {"jsonrpc":"2.0","id":1,"result":{"capabilities":{"experimental":{},"prompts":{"listChanged":false},"resources":{"listChanged":false,"subscribe":false},"tools":{"listChanged":false}},"protocolVersion":"2025-11-25","serverInfo":{"name":"Project9-Messaging-Python-MCP","version":""}}}</w:t>
        <w:br/>
        <w:br/>
      </w:r>
      <w:r>
        <w:rPr>
          <w:rFonts w:ascii="Consolas" w:hAnsi="Consolas"/>
          <w:sz w:val="18"/>
        </w:rPr>
        <w:t xml:space="preserve"> </w:t>
        <w:br/>
        <w:br/>
      </w:r>
      <w:r>
        <w:rPr>
          <w:rFonts w:ascii="Consolas" w:hAnsi="Consolas"/>
          <w:sz w:val="18"/>
        </w:rPr>
        <w:t>arpitchouksey@Arpits-MacBook-Air ~ %</w:t>
        <w:br/>
        <w:br/>
      </w:r>
      <w:r>
        <w:rPr>
          <w:rFonts w:ascii="Consolas" w:hAnsi="Consolas"/>
          <w:sz w:val="18"/>
        </w:rPr>
        <w:t xml:space="preserve"> </w:t>
        <w:br/>
        <w:br/>
      </w:r>
      <w:r>
        <w:rPr>
          <w:rFonts w:ascii="Consolas" w:hAnsi="Consolas"/>
          <w:sz w:val="18"/>
        </w:rPr>
        <w:t>(.venv) arpitchouksey@Arpits-MacBook-Air fastapi-service % uvicorn app.main:app --reload --port 8000</w:t>
        <w:br/>
        <w:br/>
      </w:r>
      <w:r>
        <w:rPr>
          <w:rFonts w:ascii="Consolas" w:hAnsi="Consolas"/>
          <w:sz w:val="18"/>
        </w:rPr>
        <w:t>INFO:     Will watch for changes in these directories: ['/Users/arpitchouksey/Documents/PersonalProjects/Project9-Messaging/Microservice/fastapi-service']</w:t>
        <w:br/>
        <w:br/>
      </w:r>
      <w:r>
        <w:rPr>
          <w:rFonts w:ascii="Consolas" w:hAnsi="Consolas"/>
          <w:sz w:val="18"/>
        </w:rPr>
        <w:t>INFO:     Uvicorn running on http://127.0.0.1:8000 (Press CTRL+C to quit)</w:t>
        <w:br/>
        <w:br/>
      </w:r>
      <w:r>
        <w:rPr>
          <w:rFonts w:ascii="Consolas" w:hAnsi="Consolas"/>
          <w:sz w:val="18"/>
        </w:rPr>
        <w:t>INFO:     Started reloader process [31127] using WatchFiles</w:t>
        <w:br/>
        <w:br/>
      </w:r>
      <w:r>
        <w:rPr>
          <w:rFonts w:ascii="Consolas" w:hAnsi="Consolas"/>
          <w:sz w:val="18"/>
        </w:rPr>
        <w:t xml:space="preserve"> </w:t>
        <w:br/>
        <w:br/>
      </w:r>
      <w:r>
        <w:rPr>
          <w:rFonts w:ascii="Consolas" w:hAnsi="Consolas"/>
          <w:sz w:val="18"/>
        </w:rPr>
        <w:t>INFO:     Started server process [31129]</w:t>
        <w:br/>
        <w:br/>
      </w:r>
      <w:r>
        <w:rPr>
          <w:rFonts w:ascii="Consolas" w:hAnsi="Consolas"/>
          <w:sz w:val="18"/>
        </w:rPr>
        <w:t>INFO:     Waiting for application startup.</w:t>
        <w:br/>
        <w:br/>
      </w:r>
      <w:r>
        <w:rPr>
          <w:rFonts w:ascii="Consolas" w:hAnsi="Consolas"/>
          <w:sz w:val="18"/>
        </w:rPr>
        <w:t>[08/15/26 20:15:41] INFO     StreamableHTTP session manager started                                                                                                         streamable_http_manager.py:151</w:t>
        <w:br/>
        <w:br/>
      </w:r>
      <w:r>
        <w:rPr>
          <w:rFonts w:ascii="Consolas" w:hAnsi="Consolas"/>
          <w:sz w:val="18"/>
        </w:rPr>
        <w:t>INFO:     Application startup complete.</w:t>
        <w:br/>
        <w:br/>
      </w:r>
      <w:r>
        <w:rPr>
          <w:rFonts w:ascii="Consolas" w:hAnsi="Consolas"/>
          <w:sz w:val="18"/>
        </w:rPr>
        <w:t xml:space="preserve"> </w:t>
        <w:br/>
        <w:br/>
      </w:r>
      <w:r>
        <w:rPr>
          <w:rFonts w:ascii="Consolas" w:hAnsi="Consolas"/>
          <w:sz w:val="18"/>
        </w:rPr>
        <w:t>INFO:     127.0.0.1:50063 - "GET /mcp HTTP/1.1" 307 Temporary Redirect</w:t>
        <w:br/>
        <w:br/>
      </w:r>
      <w:r>
        <w:rPr>
          <w:rFonts w:ascii="Consolas" w:hAnsi="Consolas"/>
          <w:sz w:val="18"/>
        </w:rPr>
        <w:t>INFO:     127.0.0.1:50065 - "POST /mcp HTTP/1.1" 307 Temporary Redirect</w:t>
        <w:br/>
        <w:br/>
      </w:r>
      <w:r>
        <w:rPr>
          <w:rFonts w:ascii="Consolas" w:hAnsi="Consolas"/>
          <w:sz w:val="18"/>
        </w:rPr>
        <w:t xml:space="preserve"> </w:t>
        <w:br/>
        <w:br/>
      </w:r>
      <w:r>
        <w:rPr>
          <w:rFonts w:ascii="Consolas" w:hAnsi="Consolas"/>
          <w:sz w:val="18"/>
        </w:rPr>
        <w:t>[08/15/26 20:19:46] INFO     Created new transport with session ID: e6b65bfd60a4422eaa01ff744a084ec2                                                                        streamable_http_manager.py:303</w:t>
        <w:br/>
        <w:br/>
      </w:r>
      <w:r>
        <w:rPr>
          <w:rFonts w:ascii="Consolas" w:hAnsi="Consolas"/>
          <w:sz w:val="18"/>
        </w:rPr>
        <w:t>INFO:     127.0.0.1:50073 - "POST /mcp/ HTTP/1.1" 200 OK</w:t>
        <w:br/>
        <w:br/>
      </w:r>
      <w:r>
        <w:rPr>
          <w:rFonts w:ascii="Consolas" w:hAnsi="Consolas"/>
          <w:sz w:val="18"/>
        </w:rPr>
        <w:t xml:space="preserve"> </w:t>
        <w:br/>
        <w:br/>
      </w:r>
      <w:r>
        <w:rPr>
          <w:rFonts w:ascii="Consolas" w:hAnsi="Consolas"/>
          <w:sz w:val="18"/>
        </w:rPr>
        <w:t xml:space="preserve">                    AI MCP Client</w:t>
        <w:br/>
        <w:br/>
      </w:r>
      <w:r>
        <w:rPr>
          <w:rFonts w:ascii="Consolas" w:hAnsi="Consolas"/>
          <w:sz w:val="18"/>
        </w:rPr>
        <w:t xml:space="preserve">                    Spring Boot :8081</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w:t>
        <w:br/>
        <w:br/>
      </w:r>
      <w:r>
        <w:rPr>
          <w:rFonts w:ascii="Consolas" w:hAnsi="Consolas"/>
          <w:sz w:val="18"/>
        </w:rPr>
        <w:t xml:space="preserve">                 ▼                   ▼</w:t>
        <w:br/>
        <w:br/>
      </w:r>
      <w:r>
        <w:rPr>
          <w:rFonts w:ascii="Consolas" w:hAnsi="Consolas"/>
          <w:sz w:val="18"/>
        </w:rPr>
        <w:t xml:space="preserve">          Java MCP Server      Python MCP Server</w:t>
        <w:br/>
        <w:br/>
      </w:r>
      <w:r>
        <w:rPr>
          <w:rFonts w:ascii="Consolas" w:hAnsi="Consolas"/>
          <w:sz w:val="18"/>
        </w:rPr>
        <w:t xml:space="preserve">                 |                   |</w:t>
        <w:br/>
        <w:br/>
      </w:r>
      <w:r>
        <w:rPr>
          <w:rFonts w:ascii="Consolas" w:hAnsi="Consolas"/>
          <w:sz w:val="18"/>
        </w:rPr>
        <w:t xml:space="preserve">                 ▼                   ▼</w:t>
        <w:br/>
        <w:br/>
      </w:r>
      <w:r>
        <w:rPr>
          <w:rFonts w:ascii="Consolas" w:hAnsi="Consolas"/>
          <w:sz w:val="18"/>
        </w:rPr>
        <w:t xml:space="preserve">          Spring Service           FastAPI</w:t>
        <w:br/>
        <w:br/>
      </w:r>
      <w:r>
        <w:rPr>
          <w:rFonts w:ascii="Consolas" w:hAnsi="Consolas"/>
          <w:sz w:val="18"/>
        </w:rPr>
        <w:t xml:space="preserve">                 |             +-----+-----+</w:t>
        <w:br/>
        <w:br/>
      </w:r>
      <w:r>
        <w:rPr>
          <w:rFonts w:ascii="Consolas" w:hAnsi="Consolas"/>
          <w:sz w:val="18"/>
        </w:rPr>
        <w:t xml:space="preserve">                 ▼             |     |     |</w:t>
        <w:br/>
        <w:br/>
      </w:r>
      <w:r>
        <w:rPr>
          <w:rFonts w:ascii="Consolas" w:hAnsi="Consolas"/>
          <w:sz w:val="18"/>
        </w:rPr>
        <w:t xml:space="preserve">             PostgreSQL        T1    T2    T3</w:t>
        <w:br/>
        <w:br/>
      </w:r>
      <w:r>
        <w:rPr>
          <w:rFonts w:ascii="Consolas" w:hAnsi="Consolas"/>
          <w:sz w:val="18"/>
        </w:rPr>
        <w:t xml:space="preserve">                              │     │     │</w:t>
        <w:br/>
        <w:br/>
      </w:r>
      <w:r>
        <w:rPr>
          <w:rFonts w:ascii="Consolas" w:hAnsi="Consolas"/>
          <w:sz w:val="18"/>
        </w:rPr>
        <w:t xml:space="preserve">                              ▼     ▼     ▼</w:t>
        <w:br/>
        <w:br/>
      </w:r>
      <w:r>
        <w:rPr>
          <w:rFonts w:ascii="Consolas" w:hAnsi="Consolas"/>
          <w:sz w:val="18"/>
        </w:rPr>
        <w:t xml:space="preserve">                           System Calculate User</w:t>
        <w:br/>
        <w:br/>
      </w:r>
      <w:r>
        <w:rPr>
          <w:rFonts w:ascii="Consolas" w:hAnsi="Consolas"/>
          <w:sz w:val="18"/>
        </w:rPr>
        <w:t xml:space="preserve"> </w:t>
        <w:br/>
        <w:br/>
      </w:r>
      <w:r>
        <w:rPr>
          <w:rFonts w:ascii="Consolas" w:hAnsi="Consolas"/>
          <w:sz w:val="18"/>
        </w:rPr>
        <w:t>LLM Part:</w:t>
        <w:br/>
        <w:br/>
      </w:r>
      <w:r>
        <w:rPr>
          <w:rFonts w:ascii="Consolas" w:hAnsi="Consolas"/>
          <w:sz w:val="18"/>
        </w:rPr>
        <w:t xml:space="preserve"> </w:t>
        <w:br/>
        <w:br/>
      </w:r>
      <w:r>
        <w:rPr>
          <w:rFonts w:ascii="Consolas" w:hAnsi="Consolas"/>
          <w:sz w:val="18"/>
        </w:rPr>
        <w:t>arpitchouksey@Arpits-MacBook-Air ~ % curl -fsSL https://ollama.com/install.sh | sh</w:t>
      </w:r>
    </w:p>
    <w:p>
      <w:pPr/>
      <w:r>
        <w:t>&gt;&gt;&gt; Downloading Ollama for macOS...</w:t>
      </w:r>
    </w:p>
    <w:p>
      <w:pPr/>
      <w:r>
        <w:t>######################################################################## 100.0%</w:t>
      </w:r>
    </w:p>
    <w:p>
      <w:pPr/>
      <w:r>
        <w:t>&gt;&gt;&gt; Installing Ollama to /Applications...</w:t>
      </w:r>
    </w:p>
    <w:p>
      <w:pPr/>
      <w:r>
        <w:t>&gt;&gt;&gt; Adding 'ollama' command to PATH (may require password)...</w:t>
      </w:r>
    </w:p>
    <w:p>
      <w:pPr/>
      <w:r>
        <w:t>&gt;&gt;&gt; Starting Ollama...</w:t>
      </w:r>
    </w:p>
    <w:p>
      <w:pPr/>
      <w:r>
        <w:t>&gt;&gt;&gt; Install complete. You can now run 'ollama'.</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 xml:space="preserve">arpitchouksey@Arpits-MacBook-Air ~ % </w:t>
        <w:br/>
        <w:br/>
      </w:r>
      <w:r>
        <w:rPr>
          <w:rFonts w:ascii="Consolas" w:hAnsi="Consolas"/>
          <w:sz w:val="18"/>
        </w:rPr>
        <w:t xml:space="preserve">arpitchouksey@Arpits-MacBook-Air ~ % </w:t>
        <w:br/>
        <w:br/>
      </w:r>
      <w:r>
        <w:rPr>
          <w:rFonts w:ascii="Consolas" w:hAnsi="Consolas"/>
          <w:sz w:val="18"/>
        </w:rPr>
        <w:t>arpitchouksey@Arpits-MacBook-Air ~ % curl http://localhost:11434/api/tags</w:t>
        <w:br/>
        <w:br/>
      </w:r>
      <w:r>
        <w:rPr>
          <w:rFonts w:ascii="Consolas" w:hAnsi="Consolas"/>
          <w:sz w:val="18"/>
        </w:rPr>
        <w:t>curl: (56) Recv failure: Connection reset by peer</w:t>
        <w:br/>
        <w:br/>
      </w:r>
      <w:r>
        <w:rPr>
          <w:rFonts w:ascii="Consolas" w:hAnsi="Consolas"/>
          <w:sz w:val="18"/>
        </w:rPr>
        <w:t xml:space="preserve">arpitchouksey@Arpits-MacBook-Air ~ % </w:t>
        <w:br/>
        <w:br/>
      </w:r>
      <w:r>
        <w:rPr>
          <w:rFonts w:ascii="Consolas" w:hAnsi="Consolas"/>
          <w:sz w:val="18"/>
        </w:rPr>
        <w:t>arpitchouksey@Arpits-MacBook-Air ~ % ollama pull llama3.2</w:t>
      </w:r>
    </w:p>
    <w:p>
      <w:pPr/>
      <w:r>
        <w:t>pulling manifest</w:t>
      </w:r>
    </w:p>
    <w:p>
      <w:pPr/>
      <w:r>
        <w:t>pulling dde5aa3fc5ff:  51% ▕███████████████████████████████████████████████████████████████████████                                                                     ▏ 1.0 GB/2.0 GB  3.5 MB/s   4m39s</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arpitchouksey@Arpits-MacBook-Air ~ % ollama pull nomic-embed-text</w:t>
      </w:r>
    </w:p>
    <w:p>
      <w:pPr/>
      <w:r>
        <w:t>pulling manifest</w:t>
      </w:r>
    </w:p>
    <w:p>
      <w:pPr/>
      <w:r>
        <w:t>pulling 970aa74c0a90:  63% ▕████████████████████████████████████████████████████████████████████████████████████████                                                    ▏ 172 MB/274 MB  290 KB/s   5m49s</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 xml:space="preserve">arpitchouksey@Arpits-MacBook-Air ~ % ollama list                                                      </w:t>
      </w:r>
    </w:p>
    <w:p>
      <w:pPr/>
      <w:r>
        <w:t>NAME                       ID              SIZE      MODIFIED</w:t>
      </w:r>
    </w:p>
    <w:p>
      <w:pPr/>
      <w:r>
        <w:t>llama3.2:latest            a80c4f17acd5    2.0 GB    14 seconds ago</w:t>
      </w:r>
    </w:p>
    <w:p>
      <w:pPr/>
      <w:r>
        <w:t>nomic-embed-text:latest    0a109f422b47    274 MB    30 seconds ago</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 xml:space="preserve">arpitchouksey@Arpits-MacBook-Air ~ % </w:t>
        <w:br/>
        <w:br/>
      </w:r>
      <w:r>
        <w:rPr>
          <w:rFonts w:ascii="Consolas" w:hAnsi="Consolas"/>
          <w:sz w:val="18"/>
        </w:rPr>
        <w:t>arpitchouksey@Arpits-MacBook-Air ~ %</w:t>
        <w:br/>
        <w:br/>
      </w:r>
      <w:r>
        <w:rPr>
          <w:rFonts w:ascii="Consolas" w:hAnsi="Consolas"/>
          <w:sz w:val="18"/>
        </w:rPr>
        <w:t xml:space="preserve"> </w:t>
        <w:br/>
        <w:br/>
      </w:r>
      <w:r>
        <w:rPr>
          <w:rFonts w:ascii="Consolas" w:hAnsi="Consolas"/>
          <w:sz w:val="18"/>
        </w:rPr>
        <w:t>curl http://localhost:11434/api/embed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"model": "nomic-embed-text",</w:t>
        <w:br/>
        <w:br/>
      </w:r>
      <w:r>
        <w:rPr>
          <w:rFonts w:ascii="Consolas" w:hAnsi="Consolas"/>
          <w:sz w:val="18"/>
        </w:rPr>
        <w:t xml:space="preserve">    "input": "Project9 Messaging uses MCP."</w:t>
        <w:br/>
        <w:br/>
      </w:r>
      <w:r>
        <w:rPr>
          <w:rFonts w:ascii="Consolas" w:hAnsi="Consolas"/>
          <w:sz w:val="18"/>
        </w:rPr>
        <w:t xml:space="preserve">  }'</w:t>
        <w:br/>
        <w:br/>
      </w:r>
      <w:r>
        <w:rPr>
          <w:rFonts w:ascii="Consolas" w:hAnsi="Consolas"/>
          <w:sz w:val="18"/>
        </w:rPr>
        <w:t>{"model":"nomic-embed-text","embeddings":[[0.026494293,0.0038774363,-0.103243515,-0.038800303,0.055435482,-0.0679481,-0.00046389745,-0.042432886,0.04181153,-0.03403082,-0.036102306,0.012055655,0.049231354,0.0589739,-0.022931583,-0.015057018,0.05419246,-0.039576016,-0.059697054,0.04923983,-0.0044375337,-0.05492644,-0.041311223,-0.030158022,0.08714206,0.029499525,0.0250581,-0.012031514,-0.056276053,-0.0049488787,0.05762655,-0.032697693,-0.023438277,-0.065285355,-0.057734933,-0.050852522,0.020895716,0.009416719,-0.036880247,0.03457122,0.04753502,-0.042916607,0.038834002,-0.03059367,0.07560308,-0.0017632142,-0.029389301,0.0005506008,0.022485426,0.0037942308,0.03822729,-0.07136576,0.030335454,-0.017638149,0.029025387,0.02403654,-0.0121449875,0.023633676,-0.0068033696,0.010721104,0.08332302,0.056547742,-0.044195358,0.1080908,0.036535323,0.04440922,-0.017792525,-0.0076312213,-0.066542074,0.005552858,0.017624957,-0.0130417915,-0.025518911,0.0032440082,0.015702102,-0.027617337,-0.03507987,-0.052431837,-0.0067579737,0.03616615,0.034608673,-0.03561648,0.05780626,-0.029892813,0.06136035,-0.010723071,-0.01983911,-0.008108746,-0.07497474,0.030926198,0.0073819337,-0.010821074,-0.044782992,0.05476051,-0.02553709,0.007254329,-0.000037970785,-0.01711651,-0.032085408,-0.020573886,0.0028096084,0.035091277,0.0074610836,0.009001209,0.002149031,0.091529064,-0.0035813083,0.004844085,0.005495885,-0.040466674,-0.0051051048,0.030072441,0.008035124,-0.06860233,0.014786065,-0.060485214,0.07359848,0.010102513,0.015926784,0.012425794,0.03231461,-0.101434186,-0.036051672,0.022722838,-0.024034891,0.026085326,-0.013187858,-0.024164753,0.024376009,-0.053899202,-0.0071297158,0.028986644,-0.051437348,0.0019628978,-0.012553502,-0.0065832147,-0.022770435,-0.07028168,0.054487143,0.047213092,0.020600993,0.012243589,-0.01844104,-0.034598514,-0.05589225,-0.0057571717,0.02020166,0.009000781,-0.005518639,0.014949701,-0.011234884,0.0028421467,0.02046113,0.10130162,0.026414327,-0.05561069,-0.008751111,0.04805345,0.020896912,0.04094845,0.033655327,-0.009049331,-0.019759098,-0.013629831,-0.040338464,-0.0645851,0.016910821,0.08085898,-0.0057517574,0.04417874,0.0039663194,-0.0046902085,-0.004452339,-0.0035256986,0.060818743,0.044853505,-0.00040330124,-0.017670527,0.021894256,-0.034521833,-0.006226302,-0.011541737,0.003600906,-0.008586399,-0.03666564,0.025523916,0.039383523,-0.00029245077,-0.0026839064,-0.0268803,-0.075468175,-0.0010815377,-0.04803177,-0.032529745,-0.025040999,-0.020389995,0.032717343,0.02802396,0.03743633,0.0054784985,-0.025772281,0.031501286,-0.033432826,0.025665432,-0.026799522,0.007015965,-0.0044084126,0.039071713,0.025798349,-0.01018187,0.05122187,-0.0030631877,-0.04731617,-0.05389412,-0.058259897,0.00080890185,0.014666628,0.045915615,-0.04776623,0.006117237,0.028867176,-0.015360195,0.02344727,-0.030332332,0.051502608,-0.026014341,-0.077018924,-0.005689826,-0.056357298,0.02493233,0.0019643463,-0.018612253,-0.0016669489,0.020388335,0.003970171,0.015405031,-0.057348967,0.058711726,0.019603556,0.059643153,0.018785546,-0.0038573844,-0.03197413,-0.004434489,-0.07965568,-0.0025027986,-0.017980175,0.023236275,-0.0029427805,0.04169522,0.0137797035,0.032532018,-0.001642406,-0.02239648,0.031498585,0.0020670104,0.054778054,-0.02347667,0.015655616,-0.018945524,0.033743758,-0.031050451,-0.01396976,-0.025244527,0.011641942,-0.050987657,-0.05584189,0.049593456,0.05793009,-0.0036770478,0.05398521,0.05773866,0.037527908,0.052827954,0.0434243,0.029480461,-0.004591934,-0.054547038,0.013706373,-0.0015973474,-0.029218823,-0.06491383,0.0046481276,-0.0025192518,-0.056210518,0.018434076,0.045202907,-0.021830032,-0.011368722,0.018223105,0.052156866,0.0009154929,-0.021569885,0.040716644,-0.049054865,-0.009107579,0.060831666,-0.03245831,-0.0012260614,-0.102706805,0.07991135,0.019380365,0.074897476,0.013559987,-0.057178706,-0.030406076,0.035844877,0.028754639,0.025987975,-0.008009953,0.023103647,0.042655192,-0.05045606,0.042219553,-0.01948146,0.05022576,0.02989965,-0.017872015,0.057324838,-0.01920935,-0.014219662,-0.008690607,-0.029761855,-0.0014360247,0.03246132,0.048548076,0.027436098,0.040201023,-0.045351468,0.038139593,-0.007157177,-0.015366926,0.0044465475,-0.044062503,0.062263153,0.0064834305,0.016598415,0.0228908,0.036421895,0.051484074,0.06823999,0.014246505,-0.027559806,-0.034048222,0.020559035,-0.010272289,0.022488035,-0.01253324,0.04699347,0.0073396987,-0.07068336,0.025195472,-0.0112090595,-0.056009054,0.02411658,-0.06893215,0.05133893,-0.018064857,0.03081009,0.035866797,0.034023292,0.027803937,0.009458555,-0.042762954,0.015360085,0.032783035,0.003042488,-0.013782364,0.01359016,0.0052901604,0.04197464,0.009973064,-0.014304147,0.031429306,0.0031941016,0.01242329,-0.07136712,-0.07532201,-0.05374885,-0.020428304,-0.020901214,-0.05781952,-0.0115910275,0.0008997054,0.00024171188,-0.025110312,0.010153506,0.012414237,0.049273074,0.033711005,-0.0012018387,-0.038564917,-0.05103568,0.035441875,0.046535753,0.022476511,0.014535026,-0.013842265,0.065044984,0.003937194,-0.03553693,-0.009375979,0.0797847,-0.075595506,0.025243491,0.005967016,-0.045445107,-0.04545111,0.035201058,-0.041023172,0.027847316,0.012146319,0.005080377,-0.020264864,0.00559418,-0.047358412,0.10316114,-0.013841471,-0.023111748,0.021786204,-0.040858127,0.0038059342,-0.018943848,-0.0033504572,0.030667996,0.008008379,-0.005197662,0.0132703865,-0.011034539,-0.052254092,-0.00055629975,0.06608648,0.042381138,-0.013091103,-0.03425614,0.021379702,0.01741863,-0.011773893,0.04508979,0.059563607,0.058042664,-0.07377951,0.028275363,-0.021050222,0.00468739,0.078280374,0.03424015,-0.00794787,-0.040506203,0.01452804,0.029224636,-0.03416807,-0.011030927,0.034276288,0.08363526,-0.039665002,-0.0077166194,-0.024890395,0.040796567,0.058637485,0.013798609,0.053759262,-0.045818944,0.0010822654,0.037913717,0.007364688,-0.019399226,-0.041685488,0.012591016,0.06968506,-0.017990777,-0.020191357,0.045614634,-0.0036408931,0.0318869,0.0059352247,-0.03630042,-0.030551542,0.053799976,0.05934856,0.01001358,-0.032645255,-0.08154265,-0.034803476,-0.024513958,0.051939864,-0.008052899,0.008743347,0.020661771,-0.077779025,0.043784473,0.0034387484,-0.010101651,0.01656539,-0.010220026,0.025282182,-0.021077478,0.05770093,0.049674846,-0.023414366,0.02237114,-0.02966511,-0.017859982,0.003849348,0.021846034,-0.037127487,-0.003548404,-0.02852485,-0.03004314,0.03314431,0.037502542,-0.06558421,-0.026300913,-0.023601571,-0.041789114,-0.073030695,-0.015036078,-0.0028416147,-0.048168134,0.026446339,0.021692837,-0.04901325,0.032236192,0.018457461,-0.029247938,-0.035044026,-0.003296016,-0.0740921,0.002393367,-0.02787576,-0.0006606333,0.010061943,0.008527644,-0.047765028,-0.002683777,-0.020229418,-0.034844153,0.01642458,0.050109856,0.007166002,0.023911096,-0.015582194,0.008378306,0.0071453718,-0.008640616,0.01650974,0.031128617,-0.0017469719,-0.052640285,-0.0714307,0.055236492,-0.023815967,0.003246499,0.008521833,0.021056117,0.0032423416,0.026027566,-0.012424066,0.0011035207,0.019544808,-0.045079645,-0.0009368481,-0.006123417,0.030470083,-0.027102526,0.014011087,-0.02334357,-0.05665795,-0.04799594,-0.028114388,-0.02284667,-0.017575234,-0.026886836,0.011874538,-0.057101388,-0.0017339278,-0.023745956,0.014945192,-0.020007115,0.0053050066,0.019157043,0.02176635,-0.05323376,0.016455827,0.019448528,0.02070477,-0.02730151,-0.050442852,0.046240017,-0.0074617085,-0.010159936,0.017981924,-0.02824292,0.017337615,0.048735406,0.023287104,-0.0014578388,0.014705057,0.011520047,-0.050059445,0.026273392,-0.0027584562,-0.027397543,-0.064020395,0.020509278,-0.007118978,0.011868254,0.019371465,-0.032915533,-0.035722815,0.034031592,-0.014408042,0.022763368,0.011285088,0.035361808,-0.0019246102,0.024852768,0.02613054,-0.02972118,-0.04654347,-0.00980564,-0.0526935,0.02451401,-0.03948367,-0.002606294,-0.017221622,-0.005091188,-0.042574406,-0.028373966,0.06237199,0.012755939,0.039453227,-0.066078134,-0.03659848,-0.028428556,-0.0072788596,0.0016994403,-0.00033882068,-0.010987073,0.044953097,0.06286521,-0.05215907,-0.051012594,0.040578164,0.0004143071,-0.030187191,0.021929054,0.03954906,0.038029697,-0.005752045,0.025174081,0.06692511,0.019215954,-0.016232926,0.007686297,0.017226214,0.027772943,-0.044489738,0.0014606592,-0.0082779,0.005110277,-0.0092218565,-0.037126347,-0.0058529438,0.0780709,0.01981692,-0.009895988,0.06444951,-0.07072821,-0.030275086,0.03148158,0.039996605,-0.0021743895,0.015921047,-0.00896219,-0.0097689405,0.041857716,0.01645329,-0.07853277,0.038607653,0.02029709,0.010677084,0.03822126,-0.00048736096,0.036117073,-0.032854024,0.032129604,-0.00015859363,-0.0117763085,-0.036961094,0.00043569738,-0.049474888,0.047942504,-0.030369597,-0.0126549415,0.04749735,0.035205692,-0.041348606,-0.035834577,0.06071093,-0.01621233,0.0066827605,-0.029567646,0.058312304,-0.097034626,0.008568351,0.004025614,0.015412113,-0.03613546,-0.017301314,0.008727656,0.0357926,-0.024528787,0.018541455,-0.016434457,0.032587517,-0.037490413,-0.0047461065,-0.02189902,-0.0108068045,0.05805458,-0.012704856,-0.0484472,-0.03825241,-0.00095853617,-0.026813379,0.070016466,-0.051345162,-0.012023935,0.008093964,0.003984295,-0.0073029944,-0.046046566,0.03219858,0.0058270637,0.015450097,-0.030311693,-0.0392246,-0.014811585,-0.031942606,0.031472556,-0.03678779,-0.01573395,0.064858675,-0.026863819,0.052099615,-0.039256386,0.035715133,0.012362252,-0.0053335372,0.010920619,-0.0035464615,-0.058652792,0.029525442,-0.0151906125,0.004231445,0.030104306,0.06860537,0.055583462,-0.07583358,0.01316613,-0.0625033,-0.019682309,0.04275545,-0.017450692,0.0011756363,-0.023538284,-0.0046107606]],"total_duration":600389167,"load_duration":573425417,"prompt_eval_count":9}%                                                     arpitchouksey@Arpits-MacBook-Air ~ %</w:t>
        <w:br/>
        <w:br/>
      </w:r>
      <w:r>
        <w:rPr>
          <w:rFonts w:ascii="Consolas" w:hAnsi="Consolas"/>
          <w:sz w:val="18"/>
        </w:rPr>
        <w:t xml:space="preserve"> </w:t>
        <w:br/>
        <w:br/>
      </w:r>
      <w:r>
        <w:rPr>
          <w:rFonts w:ascii="Consolas" w:hAnsi="Consolas"/>
          <w:sz w:val="18"/>
        </w:rPr>
        <w:t>arpitchouksey@Arpits-MacBook-Air ~ % curl http://localhost:11434/api/tags</w:t>
        <w:br/>
        <w:br/>
      </w:r>
      <w:r>
        <w:rPr>
          <w:rFonts w:ascii="Consolas" w:hAnsi="Consolas"/>
          <w:sz w:val="18"/>
        </w:rPr>
        <w:t xml:space="preserve">{"models":[{"name":"llama3.2:latest","model":"llama3.2:latest","modified_at":"2026-08-15T21:27:39.286649973+05:30","size":2019393189,"digest":"a80c4f17acd55265feec403c7aef86be0c25983ab279d83f3bcd3abbcb5b8b72","details":{"parent_model":"","format":"gguf","family":"llama","families":["llama"],"parameter_size":"3.2B","quantization_level":"Q4_K_M","context_length":131072,"embedding_length":3072},"capabilities":["completion","tools"]},{"name":"nomic-embed-text:latest","model":"nomic-embed-text:latest","modified_at":"2026-08-15T21:27:22.529410497+05:30","size":274302450,"digest":"0a109f422b47e3a30ba2b10eca18548e944e8a23073ee3f3e947efcf3c45e59f","details":{"parent_model":"","format":"gguf","family":"nomic-bert","families":["nomic-bert"],"parameter_size":"137M","quantization_level":"F16","context_length":2048,"embedding_length":768},"capabilities":["embedding"]}]}%     </w:t>
        <w:br/>
        <w:br/>
      </w:r>
      <w:r>
        <w:rPr>
          <w:rFonts w:ascii="Consolas" w:hAnsi="Consolas"/>
          <w:sz w:val="18"/>
        </w:rPr>
        <w:t xml:space="preserve"> </w:t>
        <w:br/>
        <w:br/>
      </w:r>
      <w:r>
        <w:rPr>
          <w:rFonts w:ascii="Consolas" w:hAnsi="Consolas"/>
          <w:sz w:val="18"/>
        </w:rPr>
        <w:t>fastapi-service/ └── app/ ├── main.py │ ├── api/ │ ├── health.py │ ├── system.py │ ├── calculator.py │ └── users.py │ ├── services/ │ └── ... │ ├── mcp/ │ ├── server.py │ └── tools.py │ ├── ai/ │ ├── init.py │ ├── router.py │ ├── schemas.py │ ├── llm_service.py │ ├── mcp_client.py │ └── ai_service.py │ └── rag/ ├── init.py ├── loader.py ├── embeddings.py ├── vector_store.py └── retriever.py</w:t>
        <w:br/>
        <w:br/>
      </w:r>
      <w:r>
        <w:rPr>
          <w:rFonts w:ascii="Consolas" w:hAnsi="Consolas"/>
          <w:sz w:val="18"/>
        </w:rPr>
        <w:t>knowledge/ ├── 01-project-overview.md ├── 02-architecture.md ├── 03-mcp.md ├── 04-fastapi.md ├── 05-ollama.md └── 06-rag.md</w:t>
      </w:r>
    </w:p>
    <w:p>
      <w:pPr>
        <w:pStyle w:val="Heading2"/>
      </w:pPr>
      <w:r>
        <w:t>Responsibilities</w:t>
      </w:r>
    </w:p>
    <w:tbl>
      <w:tblPr>
        <w:tblW w:type="auto" w:w="0"/>
        <w:jc w:val="center"/>
        <w:tblLook w:firstColumn="1" w:firstRow="1" w:lastColumn="0" w:lastRow="0" w:noHBand="0" w:noVBand="1" w:val="04A0"/>
        <w:tblBorders>
          <w:top w:val="single" w:sz="4" w:space="0" w:color="C7CDD6"/>
          <w:left w:val="single" w:sz="4" w:space="0" w:color="C7CDD6"/>
          <w:bottom w:val="single" w:sz="4" w:space="0" w:color="C7CDD6"/>
          <w:right w:val="single" w:sz="4" w:space="0" w:color="C7CDD6"/>
          <w:insideH w:val="single" w:sz="4" w:space="0" w:color="C7CDD6"/>
          <w:insideV w:val="single" w:sz="4" w:space="0" w:color="C7CDD6"/>
        </w:tblBorders>
      </w:tblPr>
      <w:tblGrid>
        <w:gridCol w:w="4658"/>
        <w:gridCol w:w="4658"/>
      </w:tblGrid>
      <w:tr>
        <w:tc>
          <w:tcPr>
            <w:tcW w:type="dxa" w:w="4658"/>
            <w:tcMar>
              <w:top w:w="100" w:type="dxa"/>
              <w:bottom w:w="100" w:type="dxa"/>
              <w:left w:w="140" w:type="dxa"/>
              <w:right w:w="140" w:type="dxa"/>
            </w:tcMar>
            <w:shd w:val="clear" w:color="auto" w:fill="2E4A6B"/>
          </w:tcPr>
          <w:p>
            <w:pPr>
              <w:spacing w:after="40"/>
            </w:pPr>
            <w:r>
              <w:rPr>
                <w:rFonts w:ascii="Calibri" w:hAnsi="Calibri"/>
                <w:b/>
                <w:color w:val="FFFFFF"/>
                <w:sz w:val="19"/>
              </w:rPr>
              <w:t>Layer</w:t>
            </w:r>
          </w:p>
        </w:tc>
        <w:tc>
          <w:tcPr>
            <w:tcW w:type="dxa" w:w="4658"/>
            <w:tcMar>
              <w:top w:w="100" w:type="dxa"/>
              <w:bottom w:w="100" w:type="dxa"/>
              <w:left w:w="140" w:type="dxa"/>
              <w:right w:w="140" w:type="dxa"/>
            </w:tcMar>
            <w:shd w:val="clear" w:color="auto" w:fill="2E4A6B"/>
          </w:tcPr>
          <w:p>
            <w:pPr>
              <w:spacing w:after="40"/>
            </w:pPr>
            <w:r>
              <w:rPr>
                <w:rFonts w:ascii="Calibri" w:hAnsi="Calibri"/>
                <w:b/>
                <w:color w:val="FFFFFF"/>
                <w:sz w:val="19"/>
              </w:rPr>
              <w:t>Purpose</w:t>
            </w:r>
          </w:p>
        </w:tc>
      </w:tr>
      <w:tr>
        <w:tc>
          <w:tcPr>
            <w:tcW w:type="dxa" w:w="4658"/>
            <w:tcMar>
              <w:top w:w="100" w:type="dxa"/>
              <w:bottom w:w="100" w:type="dxa"/>
              <w:left w:w="140" w:type="dxa"/>
              <w:right w:w="140" w:type="dxa"/>
            </w:tcMar>
          </w:tcPr>
          <w:p>
            <w:pPr>
              <w:spacing w:after="40"/>
            </w:pPr>
            <w:r>
              <w:rPr>
                <w:rFonts w:ascii="Calibri" w:hAnsi="Calibri"/>
                <w:color w:val="22272E"/>
                <w:sz w:val="19"/>
              </w:rPr>
              <w:t>ai/llm_service.py</w:t>
            </w:r>
          </w:p>
        </w:tc>
        <w:tc>
          <w:tcPr>
            <w:tcW w:type="dxa" w:w="4658"/>
            <w:tcMar>
              <w:top w:w="100" w:type="dxa"/>
              <w:bottom w:w="100" w:type="dxa"/>
              <w:left w:w="140" w:type="dxa"/>
              <w:right w:w="140" w:type="dxa"/>
            </w:tcMar>
          </w:tcPr>
          <w:p>
            <w:pPr>
              <w:spacing w:after="40"/>
            </w:pPr>
            <w:r>
              <w:rPr>
                <w:rFonts w:ascii="Calibri" w:hAnsi="Calibri"/>
                <w:color w:val="22272E"/>
                <w:sz w:val="19"/>
              </w:rPr>
              <w:t>Communicate with Ollama</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ai/mcp_client.py</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Communicate with MCP servers</w:t>
            </w:r>
          </w:p>
        </w:tc>
      </w:tr>
      <w:tr>
        <w:tc>
          <w:tcPr>
            <w:tcW w:type="dxa" w:w="4658"/>
            <w:tcMar>
              <w:top w:w="100" w:type="dxa"/>
              <w:bottom w:w="100" w:type="dxa"/>
              <w:left w:w="140" w:type="dxa"/>
              <w:right w:w="140" w:type="dxa"/>
            </w:tcMar>
          </w:tcPr>
          <w:p>
            <w:pPr>
              <w:spacing w:after="40"/>
            </w:pPr>
            <w:r>
              <w:rPr>
                <w:rFonts w:ascii="Calibri" w:hAnsi="Calibri"/>
                <w:color w:val="22272E"/>
                <w:sz w:val="19"/>
              </w:rPr>
              <w:t>ai/ai_service.py</w:t>
            </w:r>
          </w:p>
        </w:tc>
        <w:tc>
          <w:tcPr>
            <w:tcW w:type="dxa" w:w="4658"/>
            <w:tcMar>
              <w:top w:w="100" w:type="dxa"/>
              <w:bottom w:w="100" w:type="dxa"/>
              <w:left w:w="140" w:type="dxa"/>
              <w:right w:w="140" w:type="dxa"/>
            </w:tcMar>
          </w:tcPr>
          <w:p>
            <w:pPr>
              <w:spacing w:after="40"/>
            </w:pPr>
            <w:r>
              <w:rPr>
                <w:rFonts w:ascii="Calibri" w:hAnsi="Calibri"/>
                <w:color w:val="22272E"/>
                <w:sz w:val="19"/>
              </w:rPr>
              <w:t>Orchestrate LLM + RAG + MCP</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ai/router.py</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Expose /ai/... REST endpoints</w:t>
            </w:r>
          </w:p>
        </w:tc>
      </w:tr>
      <w:tr>
        <w:tc>
          <w:tcPr>
            <w:tcW w:type="dxa" w:w="4658"/>
            <w:tcMar>
              <w:top w:w="100" w:type="dxa"/>
              <w:bottom w:w="100" w:type="dxa"/>
              <w:left w:w="140" w:type="dxa"/>
              <w:right w:w="140" w:type="dxa"/>
            </w:tcMar>
          </w:tcPr>
          <w:p>
            <w:pPr>
              <w:spacing w:after="40"/>
            </w:pPr>
            <w:r>
              <w:rPr>
                <w:rFonts w:ascii="Calibri" w:hAnsi="Calibri"/>
                <w:color w:val="22272E"/>
                <w:sz w:val="19"/>
              </w:rPr>
              <w:t>rag/loader.py</w:t>
            </w:r>
          </w:p>
        </w:tc>
        <w:tc>
          <w:tcPr>
            <w:tcW w:type="dxa" w:w="4658"/>
            <w:tcMar>
              <w:top w:w="100" w:type="dxa"/>
              <w:bottom w:w="100" w:type="dxa"/>
              <w:left w:w="140" w:type="dxa"/>
              <w:right w:w="140" w:type="dxa"/>
            </w:tcMar>
          </w:tcPr>
          <w:p>
            <w:pPr>
              <w:spacing w:after="40"/>
            </w:pPr>
            <w:r>
              <w:rPr>
                <w:rFonts w:ascii="Calibri" w:hAnsi="Calibri"/>
                <w:color w:val="22272E"/>
                <w:sz w:val="19"/>
              </w:rPr>
              <w:t>Read knowledge documents</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rag/embeddings.py</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Generate embeddings using nomic-embed-text</w:t>
            </w:r>
          </w:p>
        </w:tc>
      </w:tr>
      <w:tr>
        <w:tc>
          <w:tcPr>
            <w:tcW w:type="dxa" w:w="4658"/>
            <w:tcMar>
              <w:top w:w="100" w:type="dxa"/>
              <w:bottom w:w="100" w:type="dxa"/>
              <w:left w:w="140" w:type="dxa"/>
              <w:right w:w="140" w:type="dxa"/>
            </w:tcMar>
          </w:tcPr>
          <w:p>
            <w:pPr>
              <w:spacing w:after="40"/>
            </w:pPr>
            <w:r>
              <w:rPr>
                <w:rFonts w:ascii="Calibri" w:hAnsi="Calibri"/>
                <w:color w:val="22272E"/>
                <w:sz w:val="19"/>
              </w:rPr>
              <w:t>rag/vector_store.py</w:t>
            </w:r>
          </w:p>
        </w:tc>
        <w:tc>
          <w:tcPr>
            <w:tcW w:type="dxa" w:w="4658"/>
            <w:tcMar>
              <w:top w:w="100" w:type="dxa"/>
              <w:bottom w:w="100" w:type="dxa"/>
              <w:left w:w="140" w:type="dxa"/>
              <w:right w:w="140" w:type="dxa"/>
            </w:tcMar>
          </w:tcPr>
          <w:p>
            <w:pPr>
              <w:spacing w:after="40"/>
            </w:pPr>
            <w:r>
              <w:rPr>
                <w:rFonts w:ascii="Calibri" w:hAnsi="Calibri"/>
                <w:color w:val="22272E"/>
                <w:sz w:val="19"/>
              </w:rPr>
              <w:t>Store/search vectors in PGVector</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rag/retriever.py</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Find relevant chunks</w:t>
            </w:r>
          </w:p>
        </w:tc>
      </w:tr>
      <w:tr>
        <w:tc>
          <w:tcPr>
            <w:tcW w:type="dxa" w:w="4658"/>
            <w:tcMar>
              <w:top w:w="100" w:type="dxa"/>
              <w:bottom w:w="100" w:type="dxa"/>
              <w:left w:w="140" w:type="dxa"/>
              <w:right w:w="140" w:type="dxa"/>
            </w:tcMar>
          </w:tcPr>
          <w:p>
            <w:pPr>
              <w:spacing w:after="40"/>
            </w:pPr>
            <w:r>
              <w:rPr>
                <w:rFonts w:ascii="Calibri" w:hAnsi="Calibri"/>
                <w:color w:val="22272E"/>
                <w:sz w:val="19"/>
              </w:rPr>
              <w:t>mcp/server.py</w:t>
            </w:r>
          </w:p>
        </w:tc>
        <w:tc>
          <w:tcPr>
            <w:tcW w:type="dxa" w:w="4658"/>
            <w:tcMar>
              <w:top w:w="100" w:type="dxa"/>
              <w:bottom w:w="100" w:type="dxa"/>
              <w:left w:w="140" w:type="dxa"/>
              <w:right w:w="140" w:type="dxa"/>
            </w:tcMar>
          </w:tcPr>
          <w:p>
            <w:pPr>
              <w:spacing w:after="40"/>
            </w:pPr>
            <w:r>
              <w:rPr>
                <w:rFonts w:ascii="Calibri" w:hAnsi="Calibri"/>
                <w:color w:val="22272E"/>
                <w:sz w:val="19"/>
              </w:rPr>
              <w:t>Expose Python tools</w:t>
            </w:r>
          </w:p>
        </w:tc>
      </w:tr>
      <w:tr>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mcp/tools.py</w:t>
            </w:r>
          </w:p>
        </w:tc>
        <w:tc>
          <w:tcPr>
            <w:tcW w:type="dxa" w:w="4658"/>
            <w:tcMar>
              <w:top w:w="100" w:type="dxa"/>
              <w:bottom w:w="100" w:type="dxa"/>
              <w:left w:w="140" w:type="dxa"/>
              <w:right w:w="140" w:type="dxa"/>
            </w:tcMar>
            <w:shd w:val="clear" w:color="auto" w:fill="F7F8FA"/>
          </w:tcPr>
          <w:p>
            <w:pPr>
              <w:spacing w:after="40"/>
            </w:pPr>
            <w:r>
              <w:rPr>
                <w:rFonts w:ascii="Calibri" w:hAnsi="Calibri"/>
                <w:color w:val="22272E"/>
                <w:sz w:val="19"/>
              </w:rPr>
              <w:t>Implementation of Python MCP tools</w:t>
            </w:r>
          </w:p>
        </w:tc>
      </w:tr>
    </w:tbl>
    <w:p>
      <w:pPr>
        <w:spacing w:after="200" w:before="0"/>
      </w:pPr>
      <w:r>
        <w:rPr>
          <w:sz w:val="4"/>
        </w:rPr>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 xml:space="preserve">                    User</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POST /ai/chat</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AI Service</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w:t>
        <w:br/>
        <w:br/>
      </w:r>
      <w:r>
        <w:rPr>
          <w:rFonts w:ascii="Consolas" w:hAnsi="Consolas"/>
          <w:sz w:val="18"/>
        </w:rPr>
        <w:t xml:space="preserve">              v             v</w:t>
        <w:br/>
        <w:br/>
      </w:r>
      <w:r>
        <w:rPr>
          <w:rFonts w:ascii="Consolas" w:hAnsi="Consolas"/>
          <w:sz w:val="18"/>
        </w:rPr>
        <w:t xml:space="preserve">             RAG           MCP</w:t>
        <w:br/>
        <w:br/>
      </w:r>
      <w:r>
        <w:rPr>
          <w:rFonts w:ascii="Consolas" w:hAnsi="Consolas"/>
          <w:sz w:val="18"/>
        </w:rPr>
        <w:t xml:space="preserve">              |             |</w:t>
        <w:br/>
        <w:br/>
      </w:r>
      <w:r>
        <w:rPr>
          <w:rFonts w:ascii="Consolas" w:hAnsi="Consolas"/>
          <w:sz w:val="18"/>
        </w:rPr>
        <w:t xml:space="preserve">              v             v</w:t>
        <w:br/>
        <w:br/>
      </w:r>
      <w:r>
        <w:rPr>
          <w:rFonts w:ascii="Consolas" w:hAnsi="Consolas"/>
          <w:sz w:val="18"/>
        </w:rPr>
        <w:t xml:space="preserve">          PGVector      MCP Client</w:t>
        <w:br/>
        <w:br/>
      </w:r>
      <w:r>
        <w:rPr>
          <w:rFonts w:ascii="Consolas" w:hAnsi="Consolas"/>
          <w:sz w:val="18"/>
        </w:rPr>
        <w:t xml:space="preserve">              |             |</w:t>
        <w:br/>
        <w:br/>
      </w:r>
      <w:r>
        <w:rPr>
          <w:rFonts w:ascii="Consolas" w:hAnsi="Consolas"/>
          <w:sz w:val="18"/>
        </w:rPr>
        <w:t xml:space="preserve">              |       +-----+------+</w:t>
        <w:br/>
        <w:br/>
      </w:r>
      <w:r>
        <w:rPr>
          <w:rFonts w:ascii="Consolas" w:hAnsi="Consolas"/>
          <w:sz w:val="18"/>
        </w:rPr>
        <w:t xml:space="preserve">              |       |            |</w:t>
        <w:br/>
        <w:br/>
      </w:r>
      <w:r>
        <w:rPr>
          <w:rFonts w:ascii="Consolas" w:hAnsi="Consolas"/>
          <w:sz w:val="18"/>
        </w:rPr>
        <w:t xml:space="preserve">              |       v            v</w:t>
        <w:br/>
        <w:br/>
      </w:r>
      <w:r>
        <w:rPr>
          <w:rFonts w:ascii="Consolas" w:hAnsi="Consolas"/>
          <w:sz w:val="18"/>
        </w:rPr>
        <w:t xml:space="preserve">              |    Java MCP    Python MCP</w:t>
        <w:br/>
        <w:br/>
      </w:r>
      <w:r>
        <w:rPr>
          <w:rFonts w:ascii="Consolas" w:hAnsi="Consolas"/>
          <w:sz w:val="18"/>
        </w:rPr>
        <w:t xml:space="preserve">              |       |            |</w:t>
        <w:br/>
        <w:br/>
      </w:r>
      <w:r>
        <w:rPr>
          <w:rFonts w:ascii="Consolas" w:hAnsi="Consolas"/>
          <w:sz w:val="18"/>
        </w:rPr>
        <w:t xml:space="preserve">              |       v            v</w:t>
        <w:br/>
        <w:br/>
      </w:r>
      <w:r>
        <w:rPr>
          <w:rFonts w:ascii="Consolas" w:hAnsi="Consolas"/>
          <w:sz w:val="18"/>
        </w:rPr>
        <w:t xml:space="preserve">              |   Spring Boot    FastAPI</w:t>
        <w:br/>
        <w:br/>
      </w:r>
      <w:r>
        <w:rPr>
          <w:rFonts w:ascii="Consolas" w:hAnsi="Consolas"/>
          <w:sz w:val="18"/>
        </w:rPr>
        <w:t xml:space="preserve">              |       |</w:t>
        <w:br/>
        <w:br/>
      </w:r>
      <w:r>
        <w:rPr>
          <w:rFonts w:ascii="Consolas" w:hAnsi="Consolas"/>
          <w:sz w:val="18"/>
        </w:rPr>
        <w:t xml:space="preserve">              v       v</w:t>
        <w:br/>
        <w:br/>
      </w:r>
      <w:r>
        <w:rPr>
          <w:rFonts w:ascii="Consolas" w:hAnsi="Consolas"/>
          <w:sz w:val="18"/>
        </w:rPr>
        <w:t xml:space="preserve">           Context + Tool Results</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Ollama</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llama3.2</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Final Answer</w:t>
      </w:r>
    </w:p>
    <w:p>
      <w:pPr>
        <w:spacing w:before="80" w:after="240"/>
        <w:jc w:val="center"/>
      </w:pPr>
      <w:r>
        <w:drawing>
          <wp:inline xmlns:a="http://schemas.openxmlformats.org/drawingml/2006/main" xmlns:pic="http://schemas.openxmlformats.org/drawingml/2006/picture">
            <wp:extent cx="5916168" cy="3520841"/>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916168" cy="3520841"/>
                    </a:xfrm>
                    <a:prstGeom prst="rect"/>
                  </pic:spPr>
                </pic:pic>
              </a:graphicData>
            </a:graphic>
          </wp:inline>
        </w:drawing>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(.venv) arpitchouksey@Arpits-MacBook-Air fastapi-service % mkdir -p app/ai</w:t>
        <w:br/>
        <w:br/>
      </w:r>
      <w:r>
        <w:rPr>
          <w:rFonts w:ascii="Consolas" w:hAnsi="Consolas"/>
          <w:sz w:val="18"/>
        </w:rPr>
        <w:t>touch app/ai/__init__.py</w:t>
        <w:br/>
        <w:br/>
      </w:r>
      <w:r>
        <w:rPr>
          <w:rFonts w:ascii="Consolas" w:hAnsi="Consolas"/>
          <w:sz w:val="18"/>
        </w:rPr>
        <w:t>touch app/ai/llm_service.py</w:t>
        <w:br/>
        <w:br/>
      </w:r>
      <w:r>
        <w:rPr>
          <w:rFonts w:ascii="Consolas" w:hAnsi="Consolas"/>
          <w:sz w:val="18"/>
        </w:rPr>
        <w:t>touch app/ai/schemas.py</w:t>
        <w:br/>
        <w:br/>
      </w:r>
      <w:r>
        <w:rPr>
          <w:rFonts w:ascii="Consolas" w:hAnsi="Consolas"/>
          <w:sz w:val="18"/>
        </w:rPr>
        <w:t>touch app/ai/router.py</w:t>
        <w:br/>
        <w:br/>
      </w:r>
      <w:r>
        <w:rPr>
          <w:rFonts w:ascii="Consolas" w:hAnsi="Consolas"/>
          <w:sz w:val="18"/>
        </w:rPr>
        <w:t xml:space="preserve">(.venv) arpitchouksey@Arpits-MacBook-Air fastapi-service % </w:t>
        <w:br/>
        <w:br/>
      </w:r>
      <w:r>
        <w:rPr>
          <w:rFonts w:ascii="Consolas" w:hAnsi="Consolas"/>
          <w:sz w:val="18"/>
        </w:rPr>
        <w:t>(.venv) arpitchouksey@Arpits-MacBook-Air fastapi-service % pip install httpx</w:t>
        <w:br/>
        <w:br/>
      </w:r>
      <w:r>
        <w:rPr>
          <w:rFonts w:ascii="Consolas" w:hAnsi="Consolas"/>
          <w:sz w:val="18"/>
        </w:rPr>
        <w:t>pip freeze &gt; requirements.txt</w:t>
        <w:br/>
        <w:br/>
      </w:r>
      <w:r>
        <w:rPr>
          <w:rFonts w:ascii="Consolas" w:hAnsi="Consolas"/>
          <w:sz w:val="18"/>
        </w:rPr>
        <w:t xml:space="preserve"> </w:t>
        <w:br/>
        <w:br/>
      </w:r>
      <w:r>
        <w:rPr>
          <w:rFonts w:ascii="Consolas" w:hAnsi="Consolas"/>
          <w:sz w:val="18"/>
        </w:rPr>
        <w:t>Requirement already satisfied: httpx in /Users/arpitchouksey/Documents/PersonalProjects/Project9-Messaging/Microservice/fastapi-service/.venv/lib/python3.14/site-packages (0.28.1)</w:t>
        <w:br/>
        <w:br/>
      </w:r>
      <w:r>
        <w:rPr>
          <w:rFonts w:ascii="Consolas" w:hAnsi="Consolas"/>
          <w:sz w:val="18"/>
        </w:rPr>
        <w:t>Requirement already satisfied: anyio in /Users/arpitchouksey/Documents/PersonalProjects/Project9-Messaging/Microservice/fastapi-service/.venv/lib/python3.14/site-packages (from httpx) (4.14.2)</w:t>
        <w:br/>
        <w:br/>
      </w:r>
      <w:r>
        <w:rPr>
          <w:rFonts w:ascii="Consolas" w:hAnsi="Consolas"/>
          <w:sz w:val="18"/>
        </w:rPr>
        <w:t>Requirement already satisfied: certifi in /Users/arpitchouksey/Documents/PersonalProjects/Project9-Messaging/Microservice/fastapi-service/.venv/lib/python3.14/site-packages (from httpx) (2026.7.22)</w:t>
        <w:br/>
        <w:br/>
      </w:r>
      <w:r>
        <w:rPr>
          <w:rFonts w:ascii="Consolas" w:hAnsi="Consolas"/>
          <w:sz w:val="18"/>
        </w:rPr>
        <w:t>Requirement already satisfied: httpcore==1.* in /Users/arpitchouksey/Documents/PersonalProjects/Project9-Messaging/Microservice/fastapi-service/.venv/lib/python3.14/site-packages (from httpx) (1.0.9)</w:t>
        <w:br/>
        <w:br/>
      </w:r>
      <w:r>
        <w:rPr>
          <w:rFonts w:ascii="Consolas" w:hAnsi="Consolas"/>
          <w:sz w:val="18"/>
        </w:rPr>
        <w:t>Requirement already satisfied: idna in /Users/arpitchouksey/Documents/PersonalProjects/Project9-Messaging/Microservice/fastapi-service/.venv/lib/python3.14/site-packages (from httpx) (3.18)</w:t>
        <w:br/>
        <w:br/>
      </w:r>
      <w:r>
        <w:rPr>
          <w:rFonts w:ascii="Consolas" w:hAnsi="Consolas"/>
          <w:sz w:val="18"/>
        </w:rPr>
        <w:t>Requirement already satisfied: h11&gt;=0.16 in /Users/arpitchouksey/Documents/PersonalProjects/Project9-Messaging/Microservice/fastapi-service/.venv/lib/python3.14/site-packages (from httpcore==1.*-&gt;httpx) (0.16.0)</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app/ai/schemas.py</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app/ai/llm_service.py</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app/ai/router.py</w:t>
        <w:br/>
        <w:br/>
      </w:r>
      <w:r>
        <w:rPr>
          <w:rFonts w:ascii="Consolas" w:hAnsi="Consolas"/>
          <w:sz w:val="18"/>
        </w:rPr>
        <w:t xml:space="preserve">(.venv) arpitchouksey@Arpits-MacBook-Air fastapi-service % </w:t>
        <w:br/>
        <w:br/>
      </w:r>
      <w:r>
        <w:rPr>
          <w:rFonts w:ascii="Consolas" w:hAnsi="Consolas"/>
          <w:sz w:val="18"/>
        </w:rPr>
        <w:t>(.venv) arpitchouksey@Arpits-MacBook-Air fastapi-service % vi app/main.py</w:t>
        <w:br/>
        <w:br/>
      </w:r>
      <w:r>
        <w:rPr>
          <w:rFonts w:ascii="Consolas" w:hAnsi="Consolas"/>
          <w:sz w:val="18"/>
        </w:rPr>
        <w:t xml:space="preserve">(.venv) arpitchouksey@Arpits-MacBook-Air fastapi-service % </w:t>
        <w:br/>
        <w:br/>
      </w:r>
      <w:r>
        <w:rPr>
          <w:rFonts w:ascii="Consolas" w:hAnsi="Consolas"/>
          <w:sz w:val="18"/>
        </w:rPr>
        <w:t>(.venv) arpitchouksey@Arpits-MacBook-Air fastapi-service % uvicorn app.main:app --reload --port 8000</w:t>
        <w:br/>
        <w:br/>
      </w:r>
      <w:r>
        <w:rPr>
          <w:rFonts w:ascii="Consolas" w:hAnsi="Consolas"/>
          <w:sz w:val="18"/>
        </w:rPr>
        <w:t>INFO:     Will watch for changes in these directories: ['/Users/arpitchouksey/Documents/PersonalProjects/Project9-Messaging/Microservice/fastapi-service/fastapi-service/fastapi-service']</w:t>
        <w:br/>
        <w:br/>
      </w:r>
      <w:r>
        <w:rPr>
          <w:rFonts w:ascii="Consolas" w:hAnsi="Consolas"/>
          <w:sz w:val="18"/>
        </w:rPr>
        <w:t>INFO:     Uvicorn running on http://127.0.0.1:8000 (Press CTRL+C to quit)</w:t>
        <w:br/>
        <w:br/>
      </w:r>
      <w:r>
        <w:rPr>
          <w:rFonts w:ascii="Consolas" w:hAnsi="Consolas"/>
          <w:sz w:val="18"/>
        </w:rPr>
        <w:t>INFO:     Started reloader process [32599] using WatchFiles</w:t>
        <w:br/>
        <w:br/>
      </w:r>
      <w:r>
        <w:rPr>
          <w:rFonts w:ascii="Consolas" w:hAnsi="Consolas"/>
          <w:sz w:val="18"/>
        </w:rPr>
        <w:t xml:space="preserve"> </w:t>
        <w:br/>
        <w:br/>
      </w:r>
      <w:r>
        <w:rPr>
          <w:rFonts w:ascii="Consolas" w:hAnsi="Consolas"/>
          <w:sz w:val="18"/>
        </w:rPr>
        <w:t>INFO:     Started server process [32601]</w:t>
        <w:br/>
        <w:br/>
      </w:r>
      <w:r>
        <w:rPr>
          <w:rFonts w:ascii="Consolas" w:hAnsi="Consolas"/>
          <w:sz w:val="18"/>
        </w:rPr>
        <w:t>INFO:     Waiting for application startup.</w:t>
        <w:br/>
        <w:br/>
      </w:r>
      <w:r>
        <w:rPr>
          <w:rFonts w:ascii="Consolas" w:hAnsi="Consolas"/>
          <w:sz w:val="18"/>
        </w:rPr>
        <w:t>[08/15/26 21:49:34] INFO     StreamableHTTP session manager started                                                                                                         streamable_http_manager.py:151</w:t>
        <w:br/>
        <w:br/>
      </w:r>
      <w:r>
        <w:rPr>
          <w:rFonts w:ascii="Consolas" w:hAnsi="Consolas"/>
          <w:sz w:val="18"/>
        </w:rPr>
        <w:t>INFO:     Application startup complete.</w:t>
        <w:br/>
        <w:br/>
      </w:r>
      <w:r>
        <w:rPr>
          <w:rFonts w:ascii="Consolas" w:hAnsi="Consolas"/>
          <w:sz w:val="18"/>
        </w:rPr>
        <w:t xml:space="preserve"> </w:t>
        <w:br/>
        <w:br/>
      </w:r>
      <w:r>
        <w:rPr>
          <w:rFonts w:ascii="Consolas" w:hAnsi="Consolas"/>
          <w:sz w:val="18"/>
        </w:rPr>
        <w:t>INFO:     127.0.0.1:50692 - "GET /docs HTTP/1.1" 200 OK</w:t>
        <w:br/>
        <w:br/>
      </w:r>
      <w:r>
        <w:rPr>
          <w:rFonts w:ascii="Consolas" w:hAnsi="Consolas"/>
          <w:sz w:val="18"/>
        </w:rPr>
        <w:t>INFO:     127.0.0.1:50695 - "GET /docs HTTP/1.1" 200 OK</w:t>
        <w:br/>
        <w:br/>
      </w:r>
      <w:r>
        <w:rPr>
          <w:rFonts w:ascii="Consolas" w:hAnsi="Consolas"/>
          <w:sz w:val="18"/>
        </w:rPr>
        <w:t>INFO:     127.0.0.1:50695 - "GET /openapi.json HTTP/1.1" 200 OK</w:t>
        <w:br/>
        <w:br/>
      </w:r>
      <w:r>
        <w:rPr>
          <w:rFonts w:ascii="Consolas" w:hAnsi="Consolas"/>
          <w:sz w:val="18"/>
        </w:rPr>
        <w:t>[08/15/26 21:50:13] INFO     HTTP Request: POST http://localhost:11434/api/generate "HTTP/1.1 200 OK"                                                                                      _client.py:1740</w:t>
        <w:br/>
        <w:br/>
      </w:r>
      <w:r>
        <w:rPr>
          <w:rFonts w:ascii="Consolas" w:hAnsi="Consolas"/>
          <w:sz w:val="18"/>
        </w:rPr>
        <w:t>INFO:     127.0.0.1:50703 - "POST /ai/chat HTTP/1.1" 200 OK</w:t>
        <w:br/>
        <w:br/>
      </w:r>
      <w:r>
        <w:rPr>
          <w:rFonts w:ascii="Consolas" w:hAnsi="Consolas"/>
          <w:sz w:val="18"/>
        </w:rPr>
        <w:t>[08/15/26 21:50:47] INFO     HTTP Request: POST http://localhost:11434/api/generate "HTTP/1.1 200 OK"                                                                                      _client.py:1740</w:t>
        <w:br/>
        <w:br/>
      </w:r>
      <w:r>
        <w:rPr>
          <w:rFonts w:ascii="Consolas" w:hAnsi="Consolas"/>
          <w:sz w:val="18"/>
        </w:rPr>
        <w:t>INFO:     127.0.0.1:50727 - "POST /ai/chat HTTP/1.1" 200 OK</w:t>
        <w:br/>
        <w:br/>
      </w:r>
      <w:r>
        <w:rPr>
          <w:rFonts w:ascii="Consolas" w:hAnsi="Consolas"/>
          <w:sz w:val="18"/>
        </w:rPr>
        <w:t xml:space="preserve"> </w:t>
        <w:br/>
        <w:br/>
      </w:r>
      <w:r>
        <w:rPr>
          <w:rFonts w:ascii="Consolas" w:hAnsi="Consolas"/>
          <w:sz w:val="18"/>
        </w:rPr>
        <w:t xml:space="preserve">arpitchouksey@Arpits-MacBook-Air ~ % </w:t>
        <w:br/>
        <w:br/>
      </w:r>
      <w:r>
        <w:rPr>
          <w:rFonts w:ascii="Consolas" w:hAnsi="Consolas"/>
          <w:sz w:val="18"/>
        </w:rPr>
        <w:t>arpitchouksey@Arpits-MacBook-Air ~ % curl -X POST http://localhost:8000/ai/chat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"message": "Explain MCP in simple terms in 3 sentences."</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{"response":"I'd be happy to explain MCP (Microsoft Component Platform) in simple terms!\n\nMCP was a set of certifications and training programs offered by Microsoft to validate users' skills in developing and managing Windows applications and components. It was introduced in the 1990s and was a way for developers to demonstrate their expertise in creating software that integrated with the Windows operating system. The MCP certification was widely recognized in the industry and was a valuable asset for developers looking to advance their careers.","model":"llama3.2"}%                               arpitchouksey@Arpits-MacBook-Air ~ % </w:t>
        <w:br/>
        <w:br/>
      </w:r>
      <w:r>
        <w:rPr>
          <w:rFonts w:ascii="Consolas" w:hAnsi="Consolas"/>
          <w:sz w:val="18"/>
        </w:rPr>
        <w:t xml:space="preserve">arpitchouksey@Arpits-MacBook-Air ~ % </w:t>
        <w:br/>
        <w:br/>
      </w:r>
      <w:r>
        <w:rPr>
          <w:rFonts w:ascii="Consolas" w:hAnsi="Consolas"/>
          <w:sz w:val="18"/>
        </w:rPr>
        <w:t>arpitchouksey@Arpits-MacBook-Air ~ % curl -X POST http://localhost:8000/ai/chat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"message": "What is the difference between a REST API and MCP?"</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{"response":"REST (Representational State of Resource) API and MCP (Message Queue Protocol) are two different communication protocols used for exchanging data between systems. While both can be used for integrating systems, they have distinct differences in their design, functionality, and use cases.\n\n**REST API:**\n\nA REST API is an architectural style for designing networked applications. It's based on the idea of resources, which can be identified by URIs, and can be manipulated using a fixed set of operations. REST APIs typically use HTTP (Hypertext Transfer Protocol) as the underlying protocol.\n\nKey characteristics of REST APIs:\n\n1. Resource-based: Everything is a resource, and resources can be identified by URIs.\n2. Client-server architecture: The client and server are separate, with the client making requests to the server to access or modify resources.\n3. Stateless: The server does not store any information about the client state.\n4. Cacheable: Responses from the server can be cached by the client to reduce the number of requests made to the server.\n5. Layered system: The protocol can be broken down into smaller, independent components that can be easily replaced or extended.\n\n**MCP (Message Queue Protocol):**\n\nMCP is a lightweight, request-oriented protocol designed for asynchronous communication between systems. It's commonly used for message queuing, where one system sends a message to another system, and the receiving system processes the message at its own pace.\n\nKey characteristics of MCP:\n\n1. Asynchronous communication: Systems send and receive messages without blocking each other.\n2. Lightweight: MCP is designed to be lightweight and efficient, with minimal overhead.\n3. Request-oriented: MCP is used for sending requests to another system, which can then process the request and send a response.\n4. No stateful: The sender and receiver do not maintain any information about each other's state.\n\n**Key differences:**\n\n1. **Statefulness**: REST APIs are stateless, while MCP is request-oriented and can involve some stateful behavior.\n2. **Synchronous vs. Asynchronous**: REST APIs can be synchronous, while MCP is designed for asynchronous communication.\n3. **Resource-based vs. Message-based**: REST APIs are based on resources, while MCP is based on messages.\n4. **HTTP vs. MCP**: REST APIs use HTTP as the underlying protocol, while MCP is a standalone protocol.\n\n**Use cases:**\n\n1. **REST API**: Suitable for scenarios where the client and server need to communicate synchronously, such as web applications, mobile apps, or enterprise software.\n2. **MCP**: Suitable for scenarios where asynchronous communication is required, such as:\n\n* Microservices architecture\n* Event-driven architectures\n* Real-time data processing\n* Background tasks\n\nIn summary, REST APIs are designed for synchronous, resource-based communication, while MCP is designed for asynchronous, message-based communication. The choice between the two ultimately depends on the specific use case and requirements of your project.","model":"llama3.2"}%                                                                                                                            arpitchouksey@Arpits-MacBook-Air ~ % </w:t>
        <w:br/>
        <w:br/>
      </w:r>
      <w:r>
        <w:rPr>
          <w:rFonts w:ascii="Consolas" w:hAnsi="Consolas"/>
          <w:sz w:val="18"/>
        </w:rPr>
        <w:t>arpitchouksey@Arpits-MacBook-Air ~ %</w:t>
      </w:r>
    </w:p>
    <w:p>
      <w:pPr>
        <w:pStyle w:val="Heading1"/>
      </w:pPr>
      <w:r>
        <w:t>What we need to add</w:t>
      </w:r>
    </w:p>
    <w:p>
      <w:pPr/>
      <w:r>
        <w:t>We need:</w:t>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app/ai/</w:t>
        <w:br/>
        <w:br/>
      </w:r>
      <w:r>
        <w:rPr>
          <w:rFonts w:ascii="Consolas" w:hAnsi="Consolas"/>
          <w:sz w:val="18"/>
        </w:rPr>
        <w:t>├── llm_service.py</w:t>
        <w:br/>
        <w:br/>
      </w:r>
      <w:r>
        <w:rPr>
          <w:rFonts w:ascii="Consolas" w:hAnsi="Consolas"/>
          <w:sz w:val="18"/>
        </w:rPr>
        <w:t>├── mcp_client.py       &lt;-- NEW</w:t>
        <w:br/>
        <w:br/>
      </w:r>
      <w:r>
        <w:rPr>
          <w:rFonts w:ascii="Consolas" w:hAnsi="Consolas"/>
          <w:sz w:val="18"/>
        </w:rPr>
        <w:t>├── ai_service.py       &lt;-- NEW</w:t>
        <w:br/>
        <w:br/>
      </w:r>
      <w:r>
        <w:rPr>
          <w:rFonts w:ascii="Consolas" w:hAnsi="Consolas"/>
          <w:sz w:val="18"/>
        </w:rPr>
        <w:t>├── schemas.py</w:t>
        <w:br/>
        <w:br/>
      </w:r>
      <w:r>
        <w:rPr>
          <w:rFonts w:ascii="Consolas" w:hAnsi="Consolas"/>
          <w:sz w:val="18"/>
        </w:rPr>
        <w:t>└── router.py</w:t>
        <w:br/>
        <w:br/>
      </w:r>
      <w:r>
        <w:rPr>
          <w:rFonts w:ascii="Consolas" w:hAnsi="Consolas"/>
          <w:sz w:val="18"/>
        </w:rPr>
        <w:t>The important new component is:</w:t>
        <w:br/>
        <w:br/>
      </w:r>
      <w:r>
        <w:rPr>
          <w:rFonts w:ascii="Consolas" w:hAnsi="Consolas"/>
          <w:sz w:val="18"/>
        </w:rPr>
        <w:t>MCP Client</w:t>
        <w:br/>
        <w:br/>
      </w:r>
      <w:r>
        <w:rPr>
          <w:rFonts w:ascii="Consolas" w:hAnsi="Consolas"/>
          <w:sz w:val="18"/>
        </w:rPr>
        <w:t>Its job is to connect to:</w:t>
        <w:br/>
        <w:br/>
      </w:r>
      <w:r>
        <w:rPr>
          <w:rFonts w:ascii="Consolas" w:hAnsi="Consolas"/>
          <w:sz w:val="18"/>
        </w:rPr>
        <w:t>Python MCP Server</w:t>
        <w:br/>
        <w:br/>
      </w:r>
      <w:r>
        <w:rPr>
          <w:rFonts w:ascii="Consolas" w:hAnsi="Consolas"/>
          <w:sz w:val="18"/>
        </w:rPr>
        <w:t xml:space="preserve"> </w:t>
        <w:br/>
        <w:br/>
      </w:r>
      <w:r>
        <w:rPr>
          <w:rFonts w:ascii="Consolas" w:hAnsi="Consolas"/>
          <w:sz w:val="18"/>
        </w:rPr>
        <w:t>Test Curls:</w:t>
        <w:br/>
        <w:br/>
      </w:r>
      <w:r>
        <w:rPr>
          <w:rFonts w:ascii="Consolas" w:hAnsi="Consolas"/>
          <w:sz w:val="18"/>
        </w:rPr>
        <w:t xml:space="preserve"> </w:t>
        <w:br/>
        <w:br/>
      </w:r>
      <w:r>
        <w:rPr>
          <w:rFonts w:ascii="Consolas" w:hAnsi="Consolas"/>
          <w:sz w:val="18"/>
        </w:rPr>
        <w:t>(.venv) arpitchouksey@Arpits-MacBook-Air fastapi-service % curl -X POST http://localhost:8000/ai/chat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"message": "Explain MCP in one sentence."</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{"response":"MCP stands for Microsoft Certified Professional, a certification program offered by Microsoft to validate an individual's skills and expertise in a specific area of technology, such as Windows, .NET, or Azure.","model":"llama3.2"}%                                                                                                                                                                (.venv) arpitchouksey@Arpits-MacBook-Air fastapi-service % </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(.venv) arpitchouksey@Arpits-MacBook-Air fastapi-service % curl -X POST http://localhost:8000/ai/chat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"message": "Use the calculate tool to add 100 and 250. Do not calculate it yourself."</w:t>
        <w:br/>
        <w:br/>
      </w:r>
      <w:r>
        <w:rPr>
          <w:rFonts w:ascii="Consolas" w:hAnsi="Consolas"/>
          <w:sz w:val="18"/>
        </w:rPr>
        <w:t xml:space="preserve">  }'</w:t>
        <w:br/>
        <w:br/>
      </w:r>
      <w:r>
        <w:rPr>
          <w:rFonts w:ascii="Consolas" w:hAnsi="Consolas"/>
          <w:sz w:val="18"/>
        </w:rPr>
        <w:t xml:space="preserve">{"response":"I'm not able to directly access a \"calculate tool\" as it's not a real feature of our conversation. However, I can perform the calculation for you:\n\n100 + 250 = 350","model":"llama3.2"}%(.venv) arpitchouksey@Arpits-MacBook-Air fastapi-service % </w:t>
        <w:br/>
        <w:br/>
      </w:r>
      <w:r>
        <w:rPr>
          <w:rFonts w:ascii="Consolas" w:hAnsi="Consolas"/>
          <w:sz w:val="18"/>
        </w:rPr>
        <w:t>(.venv) arpitchouksey@Arpits-MacBook-Air fastapi-service % curl -X POST http://localhost:8000/ai/chat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"message": "Use the getSystemInfo tool and tell me the status of the FastAPI service."</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{"response":"You are using Python 3.x, and the getSystemInfo tool is not a standard tool in Python. The system information you can get in Python is usually with the platform and sys modules. Here's a simple script that uses those modules to print some system information:\n\n```python\nimport platform\nimport sys\n\ndef get_system_info():\n    system = platform.system()\n    release = platform.release()\n    version = platform.version()\n    machine = platform.machine()\n    processor = platform.processor()\n    node = platform.node()\n    python_version = sys.version\n\n    return {\n        \"System\": system,\n        \"Release\": release,\n        \"Version\": version,\n        \"Machine\": machine,\n        \"Processor\": processor,\n        \"Node\": node,\n        \"Python Version\": python_version\n    }\n\ndef main():\n    system_info = get_system_info()\n    print(\"System Information:\")\n    for key, value in system_info.items():\n        print(f\"{key}: {value}\")\n\nif __name__ == \"__main__\":\n    main()\n```\n\nIf you want to check the status of a FastAPI service, you would need to know the endpoint URL of the service and make a request to it. Here's a simple example using the requests module in Python:\n\n```python\nimport requests\n\ndef check_fastapi_service(url):\n    try:\n        response = requests.get(url)\n        if response.status_code == 200:\n            print(f\"FastAPI service is running and healthy at {url}\")\n        else:\n            print(f\"FastAPI service is not running or unhealthy at {url}. Status code: {response.status_code}\")\n    except Exception as e:\n        print(f\"Error checking FastAPI service: {e}\")\n\ndef main():\n    url = \"http://localhost:8000\"  # replace with your FastAPI service URL\n    check_fastapi_service(url)\n\nif __name__ == \"__main__\":\n    main()\n```\n\nThis script will make a GET request to the provided URL and print whether the FastAPI service is running and healthy based on the response status code.","model":"llama3.2"}%                                                                                                                                                                                               (.venv) arpitchouksey@Arpits-MacBook-Air fastapi-service % </w:t>
        <w:br/>
        <w:br/>
      </w:r>
      <w:r>
        <w:rPr>
          <w:rFonts w:ascii="Consolas" w:hAnsi="Consolas"/>
          <w:sz w:val="18"/>
        </w:rPr>
        <w:t>(.venv) arpitchouksey@Arpits-MacBook-Air fastapi-service % curl http://localhost:8000/health</w:t>
        <w:br/>
        <w:br/>
      </w:r>
      <w:r>
        <w:rPr>
          <w:rFonts w:ascii="Consolas" w:hAnsi="Consolas"/>
          <w:sz w:val="18"/>
        </w:rPr>
        <w:t xml:space="preserve">{"service":"fastapi-service","status":"UP"}%                                                                                                                                                              (.venv) arpitchouksey@Arpits-MacBook-Air fastapi-service % </w:t>
        <w:br/>
        <w:br/>
      </w:r>
      <w:r>
        <w:rPr>
          <w:rFonts w:ascii="Consolas" w:hAnsi="Consolas"/>
          <w:sz w:val="18"/>
        </w:rPr>
        <w:t>(.venv) arpitchouksey@Arpits-MacBook-Air fastapi-service %</w:t>
        <w:br/>
        <w:br/>
      </w:r>
      <w:r>
        <w:rPr>
          <w:rFonts w:ascii="Consolas" w:hAnsi="Consolas"/>
          <w:sz w:val="18"/>
        </w:rPr>
        <w:t xml:space="preserve"> </w:t>
        <w:br/>
        <w:br/>
      </w:r>
      <w:r>
        <w:rPr>
          <w:rFonts w:ascii="Consolas" w:hAnsi="Consolas"/>
          <w:sz w:val="18"/>
        </w:rPr>
        <w:t xml:space="preserve">(.venv) arpitchouksey@Arpits-MacBook-Air fastapi-service % </w:t>
        <w:br/>
        <w:br/>
      </w:r>
      <w:r>
        <w:rPr>
          <w:rFonts w:ascii="Consolas" w:hAnsi="Consolas"/>
          <w:sz w:val="18"/>
        </w:rPr>
        <w:t>(.venv) arpitchouksey@Arpits-MacBook-Air fastapi-service % curl http://127.0.0.1:8000/health</w:t>
        <w:br/>
        <w:br/>
      </w:r>
      <w:r>
        <w:rPr>
          <w:rFonts w:ascii="Consolas" w:hAnsi="Consolas"/>
          <w:sz w:val="18"/>
        </w:rPr>
        <w:t xml:space="preserve">{"service":"fastapi-service","status":"UP"}%                                                                                                                                                              (.venv) arpitchouksey@Arpits-MacBook-Air fastapi-service % </w:t>
        <w:br/>
        <w:br/>
      </w:r>
      <w:r>
        <w:rPr>
          <w:rFonts w:ascii="Consolas" w:hAnsi="Consolas"/>
          <w:sz w:val="18"/>
        </w:rPr>
        <w:t>(.venv) arpitchouksey@Arpits-MacBook-Air fastapi-service % curl -i http://127.0.0.1:8000/mcp</w:t>
        <w:br/>
        <w:br/>
      </w:r>
      <w:r>
        <w:rPr>
          <w:rFonts w:ascii="Consolas" w:hAnsi="Consolas"/>
          <w:sz w:val="18"/>
        </w:rPr>
        <w:t>HTTP/1.1 307 Temporary Redirect</w:t>
        <w:br/>
        <w:br/>
      </w:r>
      <w:r>
        <w:rPr>
          <w:rFonts w:ascii="Consolas" w:hAnsi="Consolas"/>
          <w:sz w:val="18"/>
        </w:rPr>
        <w:t>date: Sun, 16 Aug 2026 04:30:26 GMT</w:t>
        <w:br/>
        <w:br/>
      </w:r>
      <w:r>
        <w:rPr>
          <w:rFonts w:ascii="Consolas" w:hAnsi="Consolas"/>
          <w:sz w:val="18"/>
        </w:rPr>
        <w:t>server: uvicorn</w:t>
        <w:br/>
        <w:br/>
      </w:r>
      <w:r>
        <w:rPr>
          <w:rFonts w:ascii="Consolas" w:hAnsi="Consolas"/>
          <w:sz w:val="18"/>
        </w:rPr>
        <w:t>content-length: 0</w:t>
        <w:br/>
        <w:br/>
      </w:r>
      <w:r>
        <w:rPr>
          <w:rFonts w:ascii="Consolas" w:hAnsi="Consolas"/>
          <w:sz w:val="18"/>
        </w:rPr>
        <w:t>location: http://127.0.0.1:8000/mcp/</w:t>
        <w:br/>
        <w:br/>
      </w:r>
      <w:r>
        <w:rPr>
          <w:rFonts w:ascii="Consolas" w:hAnsi="Consolas"/>
          <w:sz w:val="18"/>
        </w:rPr>
        <w:t xml:space="preserve"> </w:t>
        <w:br/>
        <w:br/>
      </w:r>
      <w:r>
        <w:rPr>
          <w:rFonts w:ascii="Consolas" w:hAnsi="Consolas"/>
          <w:sz w:val="18"/>
        </w:rPr>
        <w:t xml:space="preserve">(.venv) arpitchouksey@Arpits-MacBook-Air fastapi-service % </w:t>
        <w:br/>
        <w:br/>
      </w:r>
      <w:r>
        <w:rPr>
          <w:rFonts w:ascii="Consolas" w:hAnsi="Consolas"/>
          <w:sz w:val="18"/>
        </w:rPr>
        <w:t>(.venv) arpitchouksey@Arpits-MacBook-Air fastapi-service % curl -i -X POST http://127.0.0.1:8000/mcp/ \</w:t>
        <w:br/>
        <w:br/>
      </w:r>
      <w:r>
        <w:rPr>
          <w:rFonts w:ascii="Consolas" w:hAnsi="Consolas"/>
          <w:sz w:val="18"/>
        </w:rPr>
        <w:t xml:space="preserve">  -H "Content-Type: application/json" \</w:t>
        <w:br/>
        <w:br/>
      </w:r>
      <w:r>
        <w:rPr>
          <w:rFonts w:ascii="Consolas" w:hAnsi="Consolas"/>
          <w:sz w:val="18"/>
        </w:rPr>
        <w:t xml:space="preserve">  -H "Accept: application/json, text/event-stream" \</w:t>
        <w:br/>
        <w:br/>
      </w:r>
      <w:r>
        <w:rPr>
          <w:rFonts w:ascii="Consolas" w:hAnsi="Consolas"/>
          <w:sz w:val="18"/>
        </w:rPr>
        <w:t xml:space="preserve">  -d '{</w:t>
        <w:br/>
        <w:br/>
      </w:r>
      <w:r>
        <w:rPr>
          <w:rFonts w:ascii="Consolas" w:hAnsi="Consolas"/>
          <w:sz w:val="18"/>
        </w:rPr>
        <w:t xml:space="preserve">    "jsonrpc": "2.0",</w:t>
        <w:br/>
        <w:br/>
      </w:r>
      <w:r>
        <w:rPr>
          <w:rFonts w:ascii="Consolas" w:hAnsi="Consolas"/>
          <w:sz w:val="18"/>
        </w:rPr>
        <w:t xml:space="preserve">    "id": 1,</w:t>
        <w:br/>
        <w:br/>
      </w:r>
      <w:r>
        <w:rPr>
          <w:rFonts w:ascii="Consolas" w:hAnsi="Consolas"/>
          <w:sz w:val="18"/>
        </w:rPr>
        <w:t xml:space="preserve">    "method": "initialize",</w:t>
        <w:br/>
        <w:br/>
      </w:r>
      <w:r>
        <w:rPr>
          <w:rFonts w:ascii="Consolas" w:hAnsi="Consolas"/>
          <w:sz w:val="18"/>
        </w:rPr>
        <w:t xml:space="preserve">    "params": {</w:t>
        <w:br/>
        <w:br/>
      </w:r>
      <w:r>
        <w:rPr>
          <w:rFonts w:ascii="Consolas" w:hAnsi="Consolas"/>
          <w:sz w:val="18"/>
        </w:rPr>
        <w:t xml:space="preserve">      "protocolVersion": "2025-11-25",</w:t>
        <w:br/>
        <w:br/>
      </w:r>
      <w:r>
        <w:rPr>
          <w:rFonts w:ascii="Consolas" w:hAnsi="Consolas"/>
          <w:sz w:val="18"/>
        </w:rPr>
        <w:t xml:space="preserve">      "capabilities": {},</w:t>
        <w:br/>
        <w:br/>
      </w:r>
      <w:r>
        <w:rPr>
          <w:rFonts w:ascii="Consolas" w:hAnsi="Consolas"/>
          <w:sz w:val="18"/>
        </w:rPr>
        <w:t xml:space="preserve">      "clientInfo": {</w:t>
        <w:br/>
        <w:br/>
      </w:r>
      <w:r>
        <w:rPr>
          <w:rFonts w:ascii="Consolas" w:hAnsi="Consolas"/>
          <w:sz w:val="18"/>
        </w:rPr>
        <w:t xml:space="preserve">        "name": "curl-test",</w:t>
        <w:br/>
        <w:br/>
      </w:r>
      <w:r>
        <w:rPr>
          <w:rFonts w:ascii="Consolas" w:hAnsi="Consolas"/>
          <w:sz w:val="18"/>
        </w:rPr>
        <w:t xml:space="preserve">        "version": "1.0.0"</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HTTP/1.1 200 OK</w:t>
        <w:br/>
        <w:br/>
      </w:r>
      <w:r>
        <w:rPr>
          <w:rFonts w:ascii="Consolas" w:hAnsi="Consolas"/>
          <w:sz w:val="18"/>
        </w:rPr>
        <w:t>date: Sun, 16 Aug 2026 04:30:32 GMT</w:t>
        <w:br/>
        <w:br/>
      </w:r>
      <w:r>
        <w:rPr>
          <w:rFonts w:ascii="Consolas" w:hAnsi="Consolas"/>
          <w:sz w:val="18"/>
        </w:rPr>
        <w:t>server: uvicorn</w:t>
        <w:br/>
        <w:br/>
      </w:r>
      <w:r>
        <w:rPr>
          <w:rFonts w:ascii="Consolas" w:hAnsi="Consolas"/>
          <w:sz w:val="18"/>
        </w:rPr>
        <w:t>cache-control: no-cache, no-transform</w:t>
        <w:br/>
        <w:br/>
      </w:r>
      <w:r>
        <w:rPr>
          <w:rFonts w:ascii="Consolas" w:hAnsi="Consolas"/>
          <w:sz w:val="18"/>
        </w:rPr>
        <w:t>connection: keep-alive</w:t>
        <w:br/>
        <w:br/>
      </w:r>
      <w:r>
        <w:rPr>
          <w:rFonts w:ascii="Consolas" w:hAnsi="Consolas"/>
          <w:sz w:val="18"/>
        </w:rPr>
        <w:t>content-type: text/event-stream</w:t>
        <w:br/>
        <w:br/>
      </w:r>
      <w:r>
        <w:rPr>
          <w:rFonts w:ascii="Consolas" w:hAnsi="Consolas"/>
          <w:sz w:val="18"/>
        </w:rPr>
        <w:t>mcp-session-id: ec52b405a4fb489489fea0dc704df487</w:t>
        <w:br/>
        <w:br/>
      </w:r>
      <w:r>
        <w:rPr>
          <w:rFonts w:ascii="Consolas" w:hAnsi="Consolas"/>
          <w:sz w:val="18"/>
        </w:rPr>
        <w:t>x-accel-buffering: no</w:t>
        <w:br/>
        <w:br/>
      </w:r>
      <w:r>
        <w:rPr>
          <w:rFonts w:ascii="Consolas" w:hAnsi="Consolas"/>
          <w:sz w:val="18"/>
        </w:rPr>
        <w:t>transfer-encoding: chunked</w:t>
        <w:br/>
        <w:br/>
      </w:r>
      <w:r>
        <w:rPr>
          <w:rFonts w:ascii="Consolas" w:hAnsi="Consolas"/>
          <w:sz w:val="18"/>
        </w:rPr>
        <w:t xml:space="preserve"> </w:t>
        <w:br/>
        <w:br/>
      </w:r>
      <w:r>
        <w:rPr>
          <w:rFonts w:ascii="Consolas" w:hAnsi="Consolas"/>
          <w:sz w:val="18"/>
        </w:rPr>
        <w:t>event: message</w:t>
        <w:br/>
        <w:br/>
      </w:r>
      <w:r>
        <w:rPr>
          <w:rFonts w:ascii="Consolas" w:hAnsi="Consolas"/>
          <w:sz w:val="18"/>
        </w:rPr>
        <w:t>data: {"jsonrpc":"2.0","id":1,"result":{"capabilities":{"experimental":{},"prompts":{"listChanged":false},"resources":{"listChanged":false,"subscribe":false},"tools":{"listChanged":false}},"protocolVersion":"2025-11-25","serverInfo":{"name":"Project9-Messaging-Python-MCP","version":""}}}</w:t>
        <w:br/>
        <w:br/>
      </w:r>
      <w:r>
        <w:rPr>
          <w:rFonts w:ascii="Consolas" w:hAnsi="Consolas"/>
          <w:sz w:val="18"/>
        </w:rPr>
        <w:t xml:space="preserve"> </w:t>
        <w:br/>
        <w:br/>
      </w:r>
      <w:r>
        <w:rPr>
          <w:rFonts w:ascii="Consolas" w:hAnsi="Consolas"/>
          <w:sz w:val="18"/>
        </w:rPr>
        <w:t xml:space="preserve">(.venv) arpitchouksey@Arpits-MacBook-Air fastapi-service % </w:t>
        <w:br/>
        <w:br/>
      </w:r>
      <w:r>
        <w:rPr>
          <w:rFonts w:ascii="Consolas" w:hAnsi="Consolas"/>
          <w:sz w:val="18"/>
        </w:rPr>
        <w:t>(.venv) arpitchouksey@Arpits-MacBook-Air fastapi-service % curl -i -X POST http://127.0.0.1:8000/mcp/ \</w:t>
        <w:br/>
        <w:br/>
      </w:r>
      <w:r>
        <w:rPr>
          <w:rFonts w:ascii="Consolas" w:hAnsi="Consolas"/>
          <w:sz w:val="18"/>
        </w:rPr>
        <w:t xml:space="preserve">  -H "Content-Type: application/json" \</w:t>
        <w:br/>
        <w:br/>
      </w:r>
      <w:r>
        <w:rPr>
          <w:rFonts w:ascii="Consolas" w:hAnsi="Consolas"/>
          <w:sz w:val="18"/>
        </w:rPr>
        <w:t xml:space="preserve">  -H "Accept: application/json, text/event-stream" \</w:t>
        <w:br/>
        <w:br/>
      </w:r>
      <w:r>
        <w:rPr>
          <w:rFonts w:ascii="Consolas" w:hAnsi="Consolas"/>
          <w:sz w:val="18"/>
        </w:rPr>
        <w:t xml:space="preserve">  -H "Mcp-Session-Id: ec52b405a4fb489489fea0dc704df487" \</w:t>
        <w:br/>
        <w:br/>
      </w:r>
      <w:r>
        <w:rPr>
          <w:rFonts w:ascii="Consolas" w:hAnsi="Consolas"/>
          <w:sz w:val="18"/>
        </w:rPr>
        <w:t xml:space="preserve">  -d '{</w:t>
        <w:br/>
        <w:br/>
      </w:r>
      <w:r>
        <w:rPr>
          <w:rFonts w:ascii="Consolas" w:hAnsi="Consolas"/>
          <w:sz w:val="18"/>
        </w:rPr>
        <w:t xml:space="preserve">    "jsonrpc": "2.0",</w:t>
        <w:br/>
        <w:br/>
      </w:r>
      <w:r>
        <w:rPr>
          <w:rFonts w:ascii="Consolas" w:hAnsi="Consolas"/>
          <w:sz w:val="18"/>
        </w:rPr>
        <w:t xml:space="preserve">    "id": 2,</w:t>
        <w:br/>
        <w:br/>
      </w:r>
      <w:r>
        <w:rPr>
          <w:rFonts w:ascii="Consolas" w:hAnsi="Consolas"/>
          <w:sz w:val="18"/>
        </w:rPr>
        <w:t xml:space="preserve">    "method": "tools/list",</w:t>
        <w:br/>
        <w:br/>
      </w:r>
      <w:r>
        <w:rPr>
          <w:rFonts w:ascii="Consolas" w:hAnsi="Consolas"/>
          <w:sz w:val="18"/>
        </w:rPr>
        <w:t xml:space="preserve">    "params": {}</w:t>
        <w:br/>
        <w:br/>
      </w:r>
      <w:r>
        <w:rPr>
          <w:rFonts w:ascii="Consolas" w:hAnsi="Consolas"/>
          <w:sz w:val="18"/>
        </w:rPr>
        <w:t xml:space="preserve">  }'</w:t>
        <w:br/>
        <w:br/>
      </w:r>
      <w:r>
        <w:rPr>
          <w:rFonts w:ascii="Consolas" w:hAnsi="Consolas"/>
          <w:sz w:val="18"/>
        </w:rPr>
        <w:t>HTTP/1.1 200 OK</w:t>
        <w:br/>
        <w:br/>
      </w:r>
      <w:r>
        <w:rPr>
          <w:rFonts w:ascii="Consolas" w:hAnsi="Consolas"/>
          <w:sz w:val="18"/>
        </w:rPr>
        <w:t>date: Sun, 16 Aug 2026 04:30:50 GMT</w:t>
        <w:br/>
        <w:br/>
      </w:r>
      <w:r>
        <w:rPr>
          <w:rFonts w:ascii="Consolas" w:hAnsi="Consolas"/>
          <w:sz w:val="18"/>
        </w:rPr>
        <w:t>server: uvicorn</w:t>
        <w:br/>
        <w:br/>
      </w:r>
      <w:r>
        <w:rPr>
          <w:rFonts w:ascii="Consolas" w:hAnsi="Consolas"/>
          <w:sz w:val="18"/>
        </w:rPr>
        <w:t>cache-control: no-cache, no-transform</w:t>
        <w:br/>
        <w:br/>
      </w:r>
      <w:r>
        <w:rPr>
          <w:rFonts w:ascii="Consolas" w:hAnsi="Consolas"/>
          <w:sz w:val="18"/>
        </w:rPr>
        <w:t>connection: keep-alive</w:t>
        <w:br/>
        <w:br/>
      </w:r>
      <w:r>
        <w:rPr>
          <w:rFonts w:ascii="Consolas" w:hAnsi="Consolas"/>
          <w:sz w:val="18"/>
        </w:rPr>
        <w:t>content-type: text/event-stream</w:t>
        <w:br/>
        <w:br/>
      </w:r>
      <w:r>
        <w:rPr>
          <w:rFonts w:ascii="Consolas" w:hAnsi="Consolas"/>
          <w:sz w:val="18"/>
        </w:rPr>
        <w:t>mcp-session-id: ec52b405a4fb489489fea0dc704df487</w:t>
        <w:br/>
        <w:br/>
      </w:r>
      <w:r>
        <w:rPr>
          <w:rFonts w:ascii="Consolas" w:hAnsi="Consolas"/>
          <w:sz w:val="18"/>
        </w:rPr>
        <w:t>x-accel-buffering: no</w:t>
        <w:br/>
        <w:br/>
      </w:r>
      <w:r>
        <w:rPr>
          <w:rFonts w:ascii="Consolas" w:hAnsi="Consolas"/>
          <w:sz w:val="18"/>
        </w:rPr>
        <w:t>transfer-encoding: chunked</w:t>
        <w:br/>
        <w:br/>
      </w:r>
      <w:r>
        <w:rPr>
          <w:rFonts w:ascii="Consolas" w:hAnsi="Consolas"/>
          <w:sz w:val="18"/>
        </w:rPr>
        <w:t xml:space="preserve"> </w:t>
        <w:br/>
        <w:br/>
      </w:r>
      <w:r>
        <w:rPr>
          <w:rFonts w:ascii="Consolas" w:hAnsi="Consolas"/>
          <w:sz w:val="18"/>
        </w:rPr>
        <w:t>event: message</w:t>
        <w:br/>
        <w:br/>
      </w:r>
      <w:r>
        <w:rPr>
          <w:rFonts w:ascii="Consolas" w:hAnsi="Consolas"/>
          <w:sz w:val="18"/>
        </w:rPr>
        <w:t>data: {"jsonrpc":"2.0","id":2,"result":{"tools":[{"description":"\nReturn information about the FastAPI service.\n","inputSchema":{"properties":{},"type":"object","title":"get_system_info_toolArguments"},"name":"getSystemInfo"},{"description":"\nPerform a mathematical calculation.\n\nSupported operations:\nadd, subtract, multiply, divide.\n","inputSchema":{"properties":{"operation":{"title":"Operation","type":"string"},"a":{"title":"A","type":"number"},"b":{"title":"B","type":"number"}},"required":["operation","a","b"],"type":"object","title":"calculate_toolArguments"},"name":"calculate"}]}}</w:t>
        <w:br/>
        <w:br/>
      </w:r>
      <w:r>
        <w:rPr>
          <w:rFonts w:ascii="Consolas" w:hAnsi="Consolas"/>
          <w:sz w:val="18"/>
        </w:rPr>
        <w:t xml:space="preserve"> </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(.venv) arpitchouksey@Arpits-MacBook-Air fastapi-service % curl -i -X POST http://127.0.0.1:8000/mcp/ \</w:t>
        <w:br/>
        <w:br/>
      </w:r>
      <w:r>
        <w:rPr>
          <w:rFonts w:ascii="Consolas" w:hAnsi="Consolas"/>
          <w:sz w:val="18"/>
        </w:rPr>
        <w:t xml:space="preserve">  -H "Content-Type: application/json" \</w:t>
        <w:br/>
        <w:br/>
      </w:r>
      <w:r>
        <w:rPr>
          <w:rFonts w:ascii="Consolas" w:hAnsi="Consolas"/>
          <w:sz w:val="18"/>
        </w:rPr>
        <w:t xml:space="preserve">  -H "Accept: application/json, text/event-stream" \</w:t>
        <w:br/>
        <w:br/>
      </w:r>
      <w:r>
        <w:rPr>
          <w:rFonts w:ascii="Consolas" w:hAnsi="Consolas"/>
          <w:sz w:val="18"/>
        </w:rPr>
        <w:t xml:space="preserve">  -H "Mcp-Session-Id: curl -i -X POST http://127.0.0.1:8000/mcp/ \</w:t>
        <w:br/>
        <w:br/>
      </w:r>
      <w:r>
        <w:rPr>
          <w:rFonts w:ascii="Consolas" w:hAnsi="Consolas"/>
          <w:sz w:val="18"/>
        </w:rPr>
        <w:t xml:space="preserve">  -H "Content-Type: application/json" \</w:t>
        <w:br/>
        <w:br/>
      </w:r>
      <w:r>
        <w:rPr>
          <w:rFonts w:ascii="Consolas" w:hAnsi="Consolas"/>
          <w:sz w:val="18"/>
        </w:rPr>
        <w:t xml:space="preserve">  -H "Accept: application/json, text/event-stream" \</w:t>
        <w:br/>
        <w:br/>
      </w:r>
      <w:r>
        <w:rPr>
          <w:rFonts w:ascii="Consolas" w:hAnsi="Consolas"/>
          <w:sz w:val="18"/>
        </w:rPr>
        <w:t xml:space="preserve">  -H "Mcp-Session-Id: &lt;SESSION_ID&gt;" \</w:t>
        <w:br/>
        <w:br/>
      </w:r>
      <w:r>
        <w:rPr>
          <w:rFonts w:ascii="Consolas" w:hAnsi="Consolas"/>
          <w:sz w:val="18"/>
        </w:rPr>
        <w:t xml:space="preserve">  -d '{                    </w:t>
        <w:br/>
        <w:br/>
      </w:r>
      <w:r>
        <w:rPr>
          <w:rFonts w:ascii="Consolas" w:hAnsi="Consolas"/>
          <w:sz w:val="18"/>
        </w:rPr>
        <w:t xml:space="preserve">    "jsonrpc": "2.0",</w:t>
        <w:br/>
        <w:br/>
      </w:r>
      <w:r>
        <w:rPr>
          <w:rFonts w:ascii="Consolas" w:hAnsi="Consolas"/>
          <w:sz w:val="18"/>
        </w:rPr>
        <w:t xml:space="preserve">    "id": 3,              </w:t>
        <w:br/>
        <w:br/>
      </w:r>
      <w:r>
        <w:rPr>
          <w:rFonts w:ascii="Consolas" w:hAnsi="Consolas"/>
          <w:sz w:val="18"/>
        </w:rPr>
        <w:t xml:space="preserve">    "method": "tools/call",</w:t>
        <w:br/>
        <w:br/>
      </w:r>
      <w:r>
        <w:rPr>
          <w:rFonts w:ascii="Consolas" w:hAnsi="Consolas"/>
          <w:sz w:val="18"/>
        </w:rPr>
        <w:t xml:space="preserve">    "params": {            </w:t>
        <w:br/>
        <w:br/>
      </w:r>
      <w:r>
        <w:rPr>
          <w:rFonts w:ascii="Consolas" w:hAnsi="Consolas"/>
          <w:sz w:val="18"/>
        </w:rPr>
        <w:t xml:space="preserve">      "name": "calculate",</w:t>
        <w:br/>
        <w:br/>
      </w:r>
      <w:r>
        <w:rPr>
          <w:rFonts w:ascii="Consolas" w:hAnsi="Consolas"/>
          <w:sz w:val="18"/>
        </w:rPr>
        <w:t xml:space="preserve">      "arguments": {</w:t>
        <w:br/>
        <w:br/>
      </w:r>
      <w:r>
        <w:rPr>
          <w:rFonts w:ascii="Consolas" w:hAnsi="Consolas"/>
          <w:sz w:val="18"/>
        </w:rPr>
        <w:t xml:space="preserve">        "operation": "add",</w:t>
        <w:br/>
        <w:br/>
      </w:r>
      <w:r>
        <w:rPr>
          <w:rFonts w:ascii="Consolas" w:hAnsi="Consolas"/>
          <w:sz w:val="18"/>
        </w:rPr>
        <w:t xml:space="preserve">        "a": 100,</w:t>
        <w:br/>
        <w:br/>
      </w:r>
      <w:r>
        <w:rPr>
          <w:rFonts w:ascii="Consolas" w:hAnsi="Consolas"/>
          <w:sz w:val="18"/>
        </w:rPr>
        <w:t xml:space="preserve">        "b": 250</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w:t>
        <w:br/>
        <w:br/>
      </w:r>
      <w:r>
        <w:rPr>
          <w:rFonts w:ascii="Consolas" w:hAnsi="Consolas"/>
          <w:sz w:val="18"/>
        </w:rPr>
        <w:t xml:space="preserve">  -d '{</w:t>
        <w:br/>
        <w:br/>
      </w:r>
      <w:r>
        <w:rPr>
          <w:rFonts w:ascii="Consolas" w:hAnsi="Consolas"/>
          <w:sz w:val="18"/>
        </w:rPr>
        <w:t xml:space="preserve">    "jsonrpc": "2.0",</w:t>
        <w:br/>
        <w:br/>
      </w:r>
      <w:r>
        <w:rPr>
          <w:rFonts w:ascii="Consolas" w:hAnsi="Consolas"/>
          <w:sz w:val="18"/>
        </w:rPr>
        <w:t xml:space="preserve">    "id": 3,</w:t>
        <w:br/>
        <w:br/>
      </w:r>
      <w:r>
        <w:rPr>
          <w:rFonts w:ascii="Consolas" w:hAnsi="Consolas"/>
          <w:sz w:val="18"/>
        </w:rPr>
        <w:t xml:space="preserve">    "method": "tools/call",</w:t>
        <w:br/>
        <w:br/>
      </w:r>
      <w:r>
        <w:rPr>
          <w:rFonts w:ascii="Consolas" w:hAnsi="Consolas"/>
          <w:sz w:val="18"/>
        </w:rPr>
        <w:t xml:space="preserve">    "params": {</w:t>
        <w:br/>
        <w:br/>
      </w:r>
      <w:r>
        <w:rPr>
          <w:rFonts w:ascii="Consolas" w:hAnsi="Consolas"/>
          <w:sz w:val="18"/>
        </w:rPr>
        <w:t xml:space="preserve">      "name": "calculate",</w:t>
        <w:br/>
        <w:br/>
      </w:r>
      <w:r>
        <w:rPr>
          <w:rFonts w:ascii="Consolas" w:hAnsi="Consolas"/>
          <w:sz w:val="18"/>
        </w:rPr>
        <w:t xml:space="preserve">      "arguments": {</w:t>
        <w:br/>
        <w:br/>
      </w:r>
      <w:r>
        <w:rPr>
          <w:rFonts w:ascii="Consolas" w:hAnsi="Consolas"/>
          <w:sz w:val="18"/>
        </w:rPr>
        <w:t xml:space="preserve">        "operation": "add",</w:t>
        <w:br/>
        <w:br/>
      </w:r>
      <w:r>
        <w:rPr>
          <w:rFonts w:ascii="Consolas" w:hAnsi="Consolas"/>
          <w:sz w:val="18"/>
        </w:rPr>
        <w:t xml:space="preserve">        "a": 100,</w:t>
        <w:br/>
        <w:br/>
      </w:r>
      <w:r>
        <w:rPr>
          <w:rFonts w:ascii="Consolas" w:hAnsi="Consolas"/>
          <w:sz w:val="18"/>
        </w:rPr>
        <w:t xml:space="preserve">        "b": 250</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(.venv) arpitchouksey@Arpits-MacBook-Air fastapi-service % curl -i -X POST http://127.0.0.1:8000/mcp/ \</w:t>
        <w:br/>
        <w:br/>
      </w:r>
      <w:r>
        <w:rPr>
          <w:rFonts w:ascii="Consolas" w:hAnsi="Consolas"/>
          <w:sz w:val="18"/>
        </w:rPr>
        <w:t xml:space="preserve">  -H "Content-Type: application/json" \</w:t>
        <w:br/>
        <w:br/>
      </w:r>
      <w:r>
        <w:rPr>
          <w:rFonts w:ascii="Consolas" w:hAnsi="Consolas"/>
          <w:sz w:val="18"/>
        </w:rPr>
        <w:t xml:space="preserve">  -H "Accept: application/json, text/event-stream" \</w:t>
        <w:br/>
        <w:br/>
      </w:r>
      <w:r>
        <w:rPr>
          <w:rFonts w:ascii="Consolas" w:hAnsi="Consolas"/>
          <w:sz w:val="18"/>
        </w:rPr>
        <w:t xml:space="preserve">  -H "Mcp-Session-Id: ec52b405a4fb489489fea0dc704df487" \</w:t>
        <w:br/>
        <w:br/>
      </w:r>
      <w:r>
        <w:rPr>
          <w:rFonts w:ascii="Consolas" w:hAnsi="Consolas"/>
          <w:sz w:val="18"/>
        </w:rPr>
        <w:t xml:space="preserve">  -d '{</w:t>
        <w:br/>
        <w:br/>
      </w:r>
      <w:r>
        <w:rPr>
          <w:rFonts w:ascii="Consolas" w:hAnsi="Consolas"/>
          <w:sz w:val="18"/>
        </w:rPr>
        <w:t xml:space="preserve">    "jsonrpc": "2.0",</w:t>
        <w:br/>
        <w:br/>
      </w:r>
      <w:r>
        <w:rPr>
          <w:rFonts w:ascii="Consolas" w:hAnsi="Consolas"/>
          <w:sz w:val="18"/>
        </w:rPr>
        <w:t xml:space="preserve">    "id": 3,</w:t>
        <w:br/>
        <w:br/>
      </w:r>
      <w:r>
        <w:rPr>
          <w:rFonts w:ascii="Consolas" w:hAnsi="Consolas"/>
          <w:sz w:val="18"/>
        </w:rPr>
        <w:t xml:space="preserve">    "method": "tools/call",</w:t>
        <w:br/>
        <w:br/>
      </w:r>
      <w:r>
        <w:rPr>
          <w:rFonts w:ascii="Consolas" w:hAnsi="Consolas"/>
          <w:sz w:val="18"/>
        </w:rPr>
        <w:t xml:space="preserve">    "params": {</w:t>
        <w:br/>
        <w:br/>
      </w:r>
      <w:r>
        <w:rPr>
          <w:rFonts w:ascii="Consolas" w:hAnsi="Consolas"/>
          <w:sz w:val="18"/>
        </w:rPr>
        <w:t xml:space="preserve">      "name": "calculate",</w:t>
        <w:br/>
        <w:br/>
      </w:r>
      <w:r>
        <w:rPr>
          <w:rFonts w:ascii="Consolas" w:hAnsi="Consolas"/>
          <w:sz w:val="18"/>
        </w:rPr>
        <w:t xml:space="preserve">      "arguments": {</w:t>
        <w:br/>
        <w:br/>
      </w:r>
      <w:r>
        <w:rPr>
          <w:rFonts w:ascii="Consolas" w:hAnsi="Consolas"/>
          <w:sz w:val="18"/>
        </w:rPr>
        <w:t xml:space="preserve">        "operation": "add",</w:t>
        <w:br/>
        <w:br/>
      </w:r>
      <w:r>
        <w:rPr>
          <w:rFonts w:ascii="Consolas" w:hAnsi="Consolas"/>
          <w:sz w:val="18"/>
        </w:rPr>
        <w:t xml:space="preserve">        "a": 100,</w:t>
        <w:br/>
        <w:br/>
      </w:r>
      <w:r>
        <w:rPr>
          <w:rFonts w:ascii="Consolas" w:hAnsi="Consolas"/>
          <w:sz w:val="18"/>
        </w:rPr>
        <w:t xml:space="preserve">        "b": 250</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HTTP/1.1 200 OK</w:t>
        <w:br/>
        <w:br/>
      </w:r>
      <w:r>
        <w:rPr>
          <w:rFonts w:ascii="Consolas" w:hAnsi="Consolas"/>
          <w:sz w:val="18"/>
        </w:rPr>
        <w:t>date: Sun, 16 Aug 2026 04:31:19 GMT</w:t>
        <w:br/>
        <w:br/>
      </w:r>
      <w:r>
        <w:rPr>
          <w:rFonts w:ascii="Consolas" w:hAnsi="Consolas"/>
          <w:sz w:val="18"/>
        </w:rPr>
        <w:t>server: uvicorn</w:t>
        <w:br/>
        <w:br/>
      </w:r>
      <w:r>
        <w:rPr>
          <w:rFonts w:ascii="Consolas" w:hAnsi="Consolas"/>
          <w:sz w:val="18"/>
        </w:rPr>
        <w:t>cache-control: no-cache, no-transform</w:t>
        <w:br/>
        <w:br/>
      </w:r>
      <w:r>
        <w:rPr>
          <w:rFonts w:ascii="Consolas" w:hAnsi="Consolas"/>
          <w:sz w:val="18"/>
        </w:rPr>
        <w:t>connection: keep-alive</w:t>
        <w:br/>
        <w:br/>
      </w:r>
      <w:r>
        <w:rPr>
          <w:rFonts w:ascii="Consolas" w:hAnsi="Consolas"/>
          <w:sz w:val="18"/>
        </w:rPr>
        <w:t>content-type: text/event-stream</w:t>
        <w:br/>
        <w:br/>
      </w:r>
      <w:r>
        <w:rPr>
          <w:rFonts w:ascii="Consolas" w:hAnsi="Consolas"/>
          <w:sz w:val="18"/>
        </w:rPr>
        <w:t>mcp-session-id: ec52b405a4fb489489fea0dc704df487</w:t>
        <w:br/>
        <w:br/>
      </w:r>
      <w:r>
        <w:rPr>
          <w:rFonts w:ascii="Consolas" w:hAnsi="Consolas"/>
          <w:sz w:val="18"/>
        </w:rPr>
        <w:t>x-accel-buffering: no</w:t>
        <w:br/>
        <w:br/>
      </w:r>
      <w:r>
        <w:rPr>
          <w:rFonts w:ascii="Consolas" w:hAnsi="Consolas"/>
          <w:sz w:val="18"/>
        </w:rPr>
        <w:t>transfer-encoding: chunked</w:t>
        <w:br/>
        <w:br/>
      </w:r>
      <w:r>
        <w:rPr>
          <w:rFonts w:ascii="Consolas" w:hAnsi="Consolas"/>
          <w:sz w:val="18"/>
        </w:rPr>
        <w:t xml:space="preserve"> </w:t>
        <w:br/>
        <w:br/>
      </w:r>
      <w:r>
        <w:rPr>
          <w:rFonts w:ascii="Consolas" w:hAnsi="Consolas"/>
          <w:sz w:val="18"/>
        </w:rPr>
        <w:t>event: message</w:t>
        <w:br/>
        <w:br/>
      </w:r>
      <w:r>
        <w:rPr>
          <w:rFonts w:ascii="Consolas" w:hAnsi="Consolas"/>
          <w:sz w:val="18"/>
        </w:rPr>
        <w:t>data: {"jsonrpc":"2.0","id":3,"result":{"content":[{"text":"{\n  \"operation\": \"add\",\n  \"a\": 100.0,\n  \"b\": 250.0,\n  \"result\": 350.0\n}","type":"text"}],"isError":false}}</w:t>
        <w:br/>
        <w:br/>
      </w:r>
      <w:r>
        <w:rPr>
          <w:rFonts w:ascii="Consolas" w:hAnsi="Consolas"/>
          <w:sz w:val="18"/>
        </w:rPr>
        <w:t xml:space="preserve"> </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(.venv) arpitchouksey@Arpits-MacBook-Air fastapi-service % curl -i -X POST http://127.0.0.1:8000/mcp/ \</w:t>
        <w:br/>
        <w:br/>
      </w:r>
      <w:r>
        <w:rPr>
          <w:rFonts w:ascii="Consolas" w:hAnsi="Consolas"/>
          <w:sz w:val="18"/>
        </w:rPr>
        <w:t xml:space="preserve">  -H "Content-Type: application/json" \</w:t>
        <w:br/>
        <w:br/>
      </w:r>
      <w:r>
        <w:rPr>
          <w:rFonts w:ascii="Consolas" w:hAnsi="Consolas"/>
          <w:sz w:val="18"/>
        </w:rPr>
        <w:t xml:space="preserve">  -H "Accept: application/json, text/event-stream" \</w:t>
        <w:br/>
        <w:br/>
      </w:r>
      <w:r>
        <w:rPr>
          <w:rFonts w:ascii="Consolas" w:hAnsi="Consolas"/>
          <w:sz w:val="18"/>
        </w:rPr>
        <w:t xml:space="preserve">  -H "Mcp-Session-Id: ec52b405a4fb489489fea0dc704df487" \</w:t>
        <w:br/>
        <w:br/>
      </w:r>
      <w:r>
        <w:rPr>
          <w:rFonts w:ascii="Consolas" w:hAnsi="Consolas"/>
          <w:sz w:val="18"/>
        </w:rPr>
        <w:t xml:space="preserve">  -d '{</w:t>
        <w:br/>
        <w:br/>
      </w:r>
      <w:r>
        <w:rPr>
          <w:rFonts w:ascii="Consolas" w:hAnsi="Consolas"/>
          <w:sz w:val="18"/>
        </w:rPr>
        <w:t xml:space="preserve">    "jsonrpc": "2.0",</w:t>
        <w:br/>
        <w:br/>
      </w:r>
      <w:r>
        <w:rPr>
          <w:rFonts w:ascii="Consolas" w:hAnsi="Consolas"/>
          <w:sz w:val="18"/>
        </w:rPr>
        <w:t xml:space="preserve">    "id": 4,</w:t>
        <w:br/>
        <w:br/>
      </w:r>
      <w:r>
        <w:rPr>
          <w:rFonts w:ascii="Consolas" w:hAnsi="Consolas"/>
          <w:sz w:val="18"/>
        </w:rPr>
        <w:t xml:space="preserve">    "method": "tools/call",</w:t>
        <w:br/>
        <w:br/>
      </w:r>
      <w:r>
        <w:rPr>
          <w:rFonts w:ascii="Consolas" w:hAnsi="Consolas"/>
          <w:sz w:val="18"/>
        </w:rPr>
        <w:t xml:space="preserve">    "params": {</w:t>
        <w:br/>
        <w:br/>
      </w:r>
      <w:r>
        <w:rPr>
          <w:rFonts w:ascii="Consolas" w:hAnsi="Consolas"/>
          <w:sz w:val="18"/>
        </w:rPr>
        <w:t xml:space="preserve">      "name": "getSystemInfo",</w:t>
        <w:br/>
        <w:br/>
      </w:r>
      <w:r>
        <w:rPr>
          <w:rFonts w:ascii="Consolas" w:hAnsi="Consolas"/>
          <w:sz w:val="18"/>
        </w:rPr>
        <w:t xml:space="preserve">      "arguments": {}</w:t>
        <w:br/>
        <w:br/>
      </w:r>
      <w:r>
        <w:rPr>
          <w:rFonts w:ascii="Consolas" w:hAnsi="Consolas"/>
          <w:sz w:val="18"/>
        </w:rPr>
        <w:t xml:space="preserve">    }</w:t>
        <w:br/>
        <w:br/>
      </w:r>
      <w:r>
        <w:rPr>
          <w:rFonts w:ascii="Consolas" w:hAnsi="Consolas"/>
          <w:sz w:val="18"/>
        </w:rPr>
        <w:t xml:space="preserve">  }'</w:t>
        <w:br/>
        <w:br/>
      </w:r>
      <w:r>
        <w:rPr>
          <w:rFonts w:ascii="Consolas" w:hAnsi="Consolas"/>
          <w:sz w:val="18"/>
        </w:rPr>
        <w:t>HTTP/1.1 200 OK</w:t>
        <w:br/>
        <w:br/>
      </w:r>
      <w:r>
        <w:rPr>
          <w:rFonts w:ascii="Consolas" w:hAnsi="Consolas"/>
          <w:sz w:val="18"/>
        </w:rPr>
        <w:t>date: Sun, 16 Aug 2026 04:31:37 GMT</w:t>
        <w:br/>
        <w:br/>
      </w:r>
      <w:r>
        <w:rPr>
          <w:rFonts w:ascii="Consolas" w:hAnsi="Consolas"/>
          <w:sz w:val="18"/>
        </w:rPr>
        <w:t>server: uvicorn</w:t>
        <w:br/>
        <w:br/>
      </w:r>
      <w:r>
        <w:rPr>
          <w:rFonts w:ascii="Consolas" w:hAnsi="Consolas"/>
          <w:sz w:val="18"/>
        </w:rPr>
        <w:t>cache-control: no-cache, no-transform</w:t>
        <w:br/>
        <w:br/>
      </w:r>
      <w:r>
        <w:rPr>
          <w:rFonts w:ascii="Consolas" w:hAnsi="Consolas"/>
          <w:sz w:val="18"/>
        </w:rPr>
        <w:t>connection: keep-alive</w:t>
        <w:br/>
        <w:br/>
      </w:r>
      <w:r>
        <w:rPr>
          <w:rFonts w:ascii="Consolas" w:hAnsi="Consolas"/>
          <w:sz w:val="18"/>
        </w:rPr>
        <w:t>content-type: text/event-stream</w:t>
        <w:br/>
        <w:br/>
      </w:r>
      <w:r>
        <w:rPr>
          <w:rFonts w:ascii="Consolas" w:hAnsi="Consolas"/>
          <w:sz w:val="18"/>
        </w:rPr>
        <w:t>mcp-session-id: ec52b405a4fb489489fea0dc704df487</w:t>
        <w:br/>
        <w:br/>
      </w:r>
      <w:r>
        <w:rPr>
          <w:rFonts w:ascii="Consolas" w:hAnsi="Consolas"/>
          <w:sz w:val="18"/>
        </w:rPr>
        <w:t>x-accel-buffering: no</w:t>
        <w:br/>
        <w:br/>
      </w:r>
      <w:r>
        <w:rPr>
          <w:rFonts w:ascii="Consolas" w:hAnsi="Consolas"/>
          <w:sz w:val="18"/>
        </w:rPr>
        <w:t>transfer-encoding: chunked</w:t>
        <w:br/>
        <w:br/>
      </w:r>
      <w:r>
        <w:rPr>
          <w:rFonts w:ascii="Consolas" w:hAnsi="Consolas"/>
          <w:sz w:val="18"/>
        </w:rPr>
        <w:t xml:space="preserve"> </w:t>
        <w:br/>
        <w:br/>
      </w:r>
      <w:r>
        <w:rPr>
          <w:rFonts w:ascii="Consolas" w:hAnsi="Consolas"/>
          <w:sz w:val="18"/>
        </w:rPr>
        <w:t>event: message</w:t>
        <w:br/>
        <w:br/>
      </w:r>
      <w:r>
        <w:rPr>
          <w:rFonts w:ascii="Consolas" w:hAnsi="Consolas"/>
          <w:sz w:val="18"/>
        </w:rPr>
        <w:t>data: {"jsonrpc":"2.0","id":4,"result":{"content":[{"text":"{\n  \"service\": \"Project9 Messaging - FastAPI Service\",\n  \"status\": \"UP\",\n  \"framework\": \"FastAPI\",\n  \"language\": \"Python\",\n  \"environment\": \"local\"\n}","type":"text"}],"isError":false}}</w:t>
        <w:br/>
        <w:br/>
      </w:r>
      <w:r>
        <w:rPr>
          <w:rFonts w:ascii="Consolas" w:hAnsi="Consolas"/>
          <w:sz w:val="18"/>
        </w:rPr>
        <w:t xml:space="preserve"> </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(.venv) arpitchouksey@Arpits-MacBook-Air fastapi-service % curl http://127.0.0.1:11434/api/tags</w:t>
        <w:br/>
        <w:br/>
      </w:r>
      <w:r>
        <w:rPr>
          <w:rFonts w:ascii="Consolas" w:hAnsi="Consolas"/>
          <w:sz w:val="18"/>
        </w:rPr>
        <w:t xml:space="preserve">{"models":[{"name":"llama3.2:latest","model":"llama3.2:latest","modified_at":"2026-08-15T21:27:39.286649973+05:30","size":2019393189,"digest":"a80c4f17acd55265feec403c7aef86be0c25983ab279d83f3bcd3abbcb5b8b72","details":{"parent_model":"","format":"gguf","family":"llama","families":["llama"],"parameter_size":"3.2B","quantization_level":"Q4_K_M","context_length":131072,"embedding_length":3072},"capabilities":["completion","tools"]},{"name":"nomic-embed-text:latest","model":"nomic-embed-text:latest","modified_at":"2026-08-15T21:27:22.529410497+05:30","size":274302450,"digest":"0a109f422b47e3a30ba2b10eca18548e944e8a23073ee3f3e947efcf3c45e59f","details":{"parent_model":"","format":"gguf","family":"nomic-bert","families":["nomic-bert"],"parameter_size":"137M","quantization_level":"F16","context_length":2048,"embedding_length":768},"capabilities":["embedding"]}]}%                                                                                                                                             (.venv) arpitchouksey@Arpits-MacBook-Air fastapi-service % </w:t>
        <w:br/>
        <w:br/>
      </w:r>
      <w:r>
        <w:rPr>
          <w:rFonts w:ascii="Consolas" w:hAnsi="Consolas"/>
          <w:sz w:val="18"/>
        </w:rPr>
        <w:t>(.venv) arpitchouksey@Arpits-MacBook-Air fastapi-service % curl -X POST http://127.0.0.1:8000/ai/chat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"message": "Use the calculate MCP tool to add 100 and 250. You must use the tool."</w:t>
        <w:br/>
        <w:br/>
      </w:r>
      <w:r>
        <w:rPr>
          <w:rFonts w:ascii="Consolas" w:hAnsi="Consolas"/>
          <w:sz w:val="18"/>
        </w:rPr>
        <w:t xml:space="preserve">  }'</w:t>
        <w:br/>
        <w:br/>
      </w:r>
      <w:r>
        <w:rPr>
          <w:rFonts w:ascii="Consolas" w:hAnsi="Consolas"/>
          <w:sz w:val="18"/>
        </w:rPr>
        <w:t xml:space="preserve">{"response":"The result of adding 100 and 250 is 350.","model":"llama3.2"}%                                                                                                                               (.venv) arpitchouksey@Arpits-MacBook-Air fastapi-service % </w:t>
        <w:br/>
        <w:br/>
      </w:r>
      <w:r>
        <w:rPr>
          <w:rFonts w:ascii="Consolas" w:hAnsi="Consolas"/>
          <w:sz w:val="18"/>
        </w:rPr>
        <w:t>(.venv) arpitchouksey@Arpits-MacBook-Air fastapi-service %</w:t>
        <w:br/>
        <w:br/>
      </w:r>
      <w:r>
        <w:rPr>
          <w:rFonts w:ascii="Consolas" w:hAnsi="Consolas"/>
          <w:sz w:val="18"/>
        </w:rPr>
        <w:t xml:space="preserve"> </w:t>
        <w:br/>
        <w:br/>
      </w:r>
      <w:r>
        <w:rPr>
          <w:rFonts w:ascii="Consolas" w:hAnsi="Consolas"/>
          <w:sz w:val="18"/>
        </w:rPr>
        <w:t>(.venv) arpitchouksey@Arpits-MacBook-Air fastapi-service % curl -X POST http://127.0.0.1:8000/ai/chat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"message": "Use the calculate MCP tool to add 100 and 250. You must use the tool."</w:t>
        <w:br/>
        <w:br/>
      </w:r>
      <w:r>
        <w:rPr>
          <w:rFonts w:ascii="Consolas" w:hAnsi="Consolas"/>
          <w:sz w:val="18"/>
        </w:rPr>
        <w:t xml:space="preserve">  }'</w:t>
        <w:br/>
        <w:br/>
      </w:r>
      <w:r>
        <w:rPr>
          <w:rFonts w:ascii="Consolas" w:hAnsi="Consolas"/>
          <w:sz w:val="18"/>
        </w:rPr>
        <w:t xml:space="preserve">{"response":"The result of adding 100 and 250 is 350.","model":"llama3.2"}%                                                                                                                               (.venv) arpitchouksey@Arpits-MacBook-Air fastapi-service % </w:t>
        <w:br/>
        <w:br/>
      </w:r>
      <w:r>
        <w:rPr>
          <w:rFonts w:ascii="Consolas" w:hAnsi="Consolas"/>
          <w:sz w:val="18"/>
        </w:rPr>
        <w:t>(.venv) arpitchouksey@Arpits-MacBook-Air fastapi-service %</w:t>
        <w:br/>
        <w:br/>
      </w:r>
      <w:r>
        <w:rPr>
          <w:rFonts w:ascii="Consolas" w:hAnsi="Consolas"/>
          <w:sz w:val="18"/>
        </w:rPr>
        <w:t xml:space="preserve"> </w:t>
        <w:br/>
        <w:br/>
      </w:r>
      <w:r>
        <w:rPr>
          <w:rFonts w:ascii="Consolas" w:hAnsi="Consolas"/>
          <w:sz w:val="18"/>
        </w:rPr>
        <w:t>curl -i -X POST http://127.0.0.1:8000/mcp/ \</w:t>
        <w:br/>
        <w:br/>
      </w:r>
      <w:r>
        <w:rPr>
          <w:rFonts w:ascii="Consolas" w:hAnsi="Consolas"/>
          <w:sz w:val="18"/>
        </w:rPr>
        <w:t xml:space="preserve">  -H "Content-Type: application/json" \</w:t>
        <w:br/>
        <w:br/>
      </w:r>
      <w:r>
        <w:rPr>
          <w:rFonts w:ascii="Consolas" w:hAnsi="Consolas"/>
          <w:sz w:val="18"/>
        </w:rPr>
        <w:t xml:space="preserve">  -H "Accept: application/json, text/event-stream" \</w:t>
        <w:br/>
        <w:br/>
      </w:r>
      <w:r>
        <w:rPr>
          <w:rFonts w:ascii="Consolas" w:hAnsi="Consolas"/>
          <w:sz w:val="18"/>
        </w:rPr>
        <w:t xml:space="preserve">  -d '{</w:t>
        <w:br/>
        <w:br/>
      </w:r>
      <w:r>
        <w:rPr>
          <w:rFonts w:ascii="Consolas" w:hAnsi="Consolas"/>
          <w:sz w:val="18"/>
        </w:rPr>
        <w:t xml:space="preserve">    "jsonrpc": "2.0",</w:t>
        <w:br/>
        <w:br/>
      </w:r>
      <w:r>
        <w:rPr>
          <w:rFonts w:ascii="Consolas" w:hAnsi="Consolas"/>
          <w:sz w:val="18"/>
        </w:rPr>
        <w:t xml:space="preserve">    "id": 1,</w:t>
        <w:br/>
        <w:br/>
      </w:r>
      <w:r>
        <w:rPr>
          <w:rFonts w:ascii="Consolas" w:hAnsi="Consolas"/>
          <w:sz w:val="18"/>
        </w:rPr>
        <w:t xml:space="preserve">    "method": "initialize",</w:t>
        <w:br/>
        <w:br/>
      </w:r>
      <w:r>
        <w:rPr>
          <w:rFonts w:ascii="Consolas" w:hAnsi="Consolas"/>
          <w:sz w:val="18"/>
        </w:rPr>
        <w:t xml:space="preserve">    "params": {</w:t>
        <w:br/>
        <w:br/>
      </w:r>
      <w:r>
        <w:rPr>
          <w:rFonts w:ascii="Consolas" w:hAnsi="Consolas"/>
          <w:sz w:val="18"/>
        </w:rPr>
        <w:t xml:space="preserve">      "protocolVersion": "2025-11-25",</w:t>
        <w:br/>
        <w:br/>
      </w:r>
      <w:r>
        <w:rPr>
          <w:rFonts w:ascii="Consolas" w:hAnsi="Consolas"/>
          <w:sz w:val="18"/>
        </w:rPr>
        <w:t xml:space="preserve">      "capabilities": {},</w:t>
        <w:br/>
        <w:br/>
      </w:r>
      <w:r>
        <w:rPr>
          <w:rFonts w:ascii="Consolas" w:hAnsi="Consolas"/>
          <w:sz w:val="18"/>
        </w:rPr>
        <w:t xml:space="preserve">      "clientInfo": {</w:t>
        <w:br/>
        <w:br/>
      </w:r>
      <w:r>
        <w:rPr>
          <w:rFonts w:ascii="Consolas" w:hAnsi="Consolas"/>
          <w:sz w:val="18"/>
        </w:rPr>
        <w:t xml:space="preserve">        "name": "curl-test",</w:t>
        <w:br/>
        <w:br/>
      </w:r>
      <w:r>
        <w:rPr>
          <w:rFonts w:ascii="Consolas" w:hAnsi="Consolas"/>
          <w:sz w:val="18"/>
        </w:rPr>
        <w:t xml:space="preserve">        "version": "1.0.0"</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HTTP/1.1 200 OK</w:t>
        <w:br/>
        <w:br/>
      </w:r>
      <w:r>
        <w:rPr>
          <w:rFonts w:ascii="Consolas" w:hAnsi="Consolas"/>
          <w:sz w:val="18"/>
        </w:rPr>
        <w:t>date: Sun, 16 Aug 2026 04:34:55 GMT</w:t>
        <w:br/>
        <w:br/>
      </w:r>
      <w:r>
        <w:rPr>
          <w:rFonts w:ascii="Consolas" w:hAnsi="Consolas"/>
          <w:sz w:val="18"/>
        </w:rPr>
        <w:t>server: uvicorn</w:t>
        <w:br/>
        <w:br/>
      </w:r>
      <w:r>
        <w:rPr>
          <w:rFonts w:ascii="Consolas" w:hAnsi="Consolas"/>
          <w:sz w:val="18"/>
        </w:rPr>
        <w:t>cache-control: no-cache, no-transform</w:t>
        <w:br/>
        <w:br/>
      </w:r>
      <w:r>
        <w:rPr>
          <w:rFonts w:ascii="Consolas" w:hAnsi="Consolas"/>
          <w:sz w:val="18"/>
        </w:rPr>
        <w:t>connection: keep-alive</w:t>
        <w:br/>
        <w:br/>
      </w:r>
      <w:r>
        <w:rPr>
          <w:rFonts w:ascii="Consolas" w:hAnsi="Consolas"/>
          <w:sz w:val="18"/>
        </w:rPr>
        <w:t>content-type: text/event-stream</w:t>
        <w:br/>
        <w:br/>
      </w:r>
      <w:r>
        <w:rPr>
          <w:rFonts w:ascii="Consolas" w:hAnsi="Consolas"/>
          <w:sz w:val="18"/>
        </w:rPr>
        <w:t>mcp-session-id: 101a62659df446d085b854cfde051217</w:t>
        <w:br/>
        <w:br/>
      </w:r>
      <w:r>
        <w:rPr>
          <w:rFonts w:ascii="Consolas" w:hAnsi="Consolas"/>
          <w:sz w:val="18"/>
        </w:rPr>
        <w:t>x-accel-buffering: no</w:t>
        <w:br/>
        <w:br/>
      </w:r>
      <w:r>
        <w:rPr>
          <w:rFonts w:ascii="Consolas" w:hAnsi="Consolas"/>
          <w:sz w:val="18"/>
        </w:rPr>
        <w:t>transfer-encoding: chunked</w:t>
        <w:br/>
        <w:br/>
      </w:r>
      <w:r>
        <w:rPr>
          <w:rFonts w:ascii="Consolas" w:hAnsi="Consolas"/>
          <w:sz w:val="18"/>
        </w:rPr>
        <w:t xml:space="preserve"> </w:t>
        <w:br/>
        <w:br/>
      </w:r>
      <w:r>
        <w:rPr>
          <w:rFonts w:ascii="Consolas" w:hAnsi="Consolas"/>
          <w:sz w:val="18"/>
        </w:rPr>
        <w:t>event: message</w:t>
        <w:br/>
        <w:br/>
      </w:r>
      <w:r>
        <w:rPr>
          <w:rFonts w:ascii="Consolas" w:hAnsi="Consolas"/>
          <w:sz w:val="18"/>
        </w:rPr>
        <w:t>data: {"jsonrpc":"2.0","id":1,"result":{"capabilities":{"experimental":{},"prompts":{"listChanged":false},"resources":{"listChanged":false,"subscribe":false},"tools":{"listChanged":false}},"protocolVersion":"2025-11-25","serverInfo":{"name":"Project9-Messaging-Python-MCP","version":""}}}</w:t>
        <w:br/>
        <w:br/>
      </w:r>
      <w:r>
        <w:rPr>
          <w:rFonts w:ascii="Consolas" w:hAnsi="Consolas"/>
          <w:sz w:val="18"/>
        </w:rPr>
        <w:t xml:space="preserve"> </w:t>
        <w:br/>
        <w:br/>
      </w:r>
      <w:r>
        <w:rPr>
          <w:rFonts w:ascii="Consolas" w:hAnsi="Consolas"/>
          <w:sz w:val="18"/>
        </w:rPr>
        <w:t xml:space="preserve">(.venv) arpitchouksey@Arpits-MacBook-Air fastapi-service % </w:t>
        <w:br/>
        <w:br/>
      </w:r>
      <w:r>
        <w:rPr>
          <w:rFonts w:ascii="Consolas" w:hAnsi="Consolas"/>
          <w:sz w:val="18"/>
        </w:rPr>
        <w:t xml:space="preserve">(.venv) arpitchouksey@Arpits-MacBook-Air fastapi-service % </w:t>
        <w:br/>
        <w:br/>
      </w:r>
      <w:r>
        <w:rPr>
          <w:rFonts w:ascii="Consolas" w:hAnsi="Consolas"/>
          <w:sz w:val="18"/>
        </w:rPr>
        <w:t>(.venv) arpitchouksey@Arpits-MacBook-Air fastapi-service % curl -i -X POST http://127.0.0.1:8000/mcp/ \</w:t>
        <w:br/>
        <w:br/>
      </w:r>
      <w:r>
        <w:rPr>
          <w:rFonts w:ascii="Consolas" w:hAnsi="Consolas"/>
          <w:sz w:val="18"/>
        </w:rPr>
        <w:t xml:space="preserve">  -H "Content-Type: application/json" \</w:t>
        <w:br/>
        <w:br/>
      </w:r>
      <w:r>
        <w:rPr>
          <w:rFonts w:ascii="Consolas" w:hAnsi="Consolas"/>
          <w:sz w:val="18"/>
        </w:rPr>
        <w:t xml:space="preserve">  -H "Accept: application/json, text/event-stream" \</w:t>
        <w:br/>
        <w:br/>
      </w:r>
      <w:r>
        <w:rPr>
          <w:rFonts w:ascii="Consolas" w:hAnsi="Consolas"/>
          <w:sz w:val="18"/>
        </w:rPr>
        <w:t xml:space="preserve">  -H "Mcp-Session-Id: 101a62659df446d085b854cfde051217" \</w:t>
        <w:br/>
        <w:br/>
      </w:r>
      <w:r>
        <w:rPr>
          <w:rFonts w:ascii="Consolas" w:hAnsi="Consolas"/>
          <w:sz w:val="18"/>
        </w:rPr>
        <w:t xml:space="preserve">  -d '{</w:t>
        <w:br/>
        <w:br/>
      </w:r>
      <w:r>
        <w:rPr>
          <w:rFonts w:ascii="Consolas" w:hAnsi="Consolas"/>
          <w:sz w:val="18"/>
        </w:rPr>
        <w:t xml:space="preserve">    "jsonrpc": "2.0",</w:t>
        <w:br/>
        <w:br/>
      </w:r>
      <w:r>
        <w:rPr>
          <w:rFonts w:ascii="Consolas" w:hAnsi="Consolas"/>
          <w:sz w:val="18"/>
        </w:rPr>
        <w:t xml:space="preserve">    "id": 2,</w:t>
        <w:br/>
        <w:br/>
      </w:r>
      <w:r>
        <w:rPr>
          <w:rFonts w:ascii="Consolas" w:hAnsi="Consolas"/>
          <w:sz w:val="18"/>
        </w:rPr>
        <w:t xml:space="preserve">    "method": "tools/list",</w:t>
        <w:br/>
        <w:br/>
      </w:r>
      <w:r>
        <w:rPr>
          <w:rFonts w:ascii="Consolas" w:hAnsi="Consolas"/>
          <w:sz w:val="18"/>
        </w:rPr>
        <w:t xml:space="preserve">    "params": {}</w:t>
        <w:br/>
        <w:br/>
      </w:r>
      <w:r>
        <w:rPr>
          <w:rFonts w:ascii="Consolas" w:hAnsi="Consolas"/>
          <w:sz w:val="18"/>
        </w:rPr>
        <w:t xml:space="preserve">  }'</w:t>
        <w:br/>
        <w:br/>
      </w:r>
      <w:r>
        <w:rPr>
          <w:rFonts w:ascii="Consolas" w:hAnsi="Consolas"/>
          <w:sz w:val="18"/>
        </w:rPr>
        <w:t>HTTP/1.1 200 OK</w:t>
        <w:br/>
        <w:br/>
      </w:r>
      <w:r>
        <w:rPr>
          <w:rFonts w:ascii="Consolas" w:hAnsi="Consolas"/>
          <w:sz w:val="18"/>
        </w:rPr>
        <w:t>date: Sun, 16 Aug 2026 04:35:11 GMT</w:t>
        <w:br/>
        <w:br/>
      </w:r>
      <w:r>
        <w:rPr>
          <w:rFonts w:ascii="Consolas" w:hAnsi="Consolas"/>
          <w:sz w:val="18"/>
        </w:rPr>
        <w:t>server: uvicorn</w:t>
        <w:br/>
        <w:br/>
      </w:r>
      <w:r>
        <w:rPr>
          <w:rFonts w:ascii="Consolas" w:hAnsi="Consolas"/>
          <w:sz w:val="18"/>
        </w:rPr>
        <w:t>cache-control: no-cache, no-transform</w:t>
        <w:br/>
        <w:br/>
      </w:r>
      <w:r>
        <w:rPr>
          <w:rFonts w:ascii="Consolas" w:hAnsi="Consolas"/>
          <w:sz w:val="18"/>
        </w:rPr>
        <w:t>connection: keep-alive</w:t>
        <w:br/>
        <w:br/>
      </w:r>
      <w:r>
        <w:rPr>
          <w:rFonts w:ascii="Consolas" w:hAnsi="Consolas"/>
          <w:sz w:val="18"/>
        </w:rPr>
        <w:t>content-type: text/event-stream</w:t>
        <w:br/>
        <w:br/>
      </w:r>
      <w:r>
        <w:rPr>
          <w:rFonts w:ascii="Consolas" w:hAnsi="Consolas"/>
          <w:sz w:val="18"/>
        </w:rPr>
        <w:t>mcp-session-id: 101a62659df446d085b854cfde051217</w:t>
        <w:br/>
        <w:br/>
      </w:r>
      <w:r>
        <w:rPr>
          <w:rFonts w:ascii="Consolas" w:hAnsi="Consolas"/>
          <w:sz w:val="18"/>
        </w:rPr>
        <w:t>x-accel-buffering: no</w:t>
        <w:br/>
        <w:br/>
      </w:r>
      <w:r>
        <w:rPr>
          <w:rFonts w:ascii="Consolas" w:hAnsi="Consolas"/>
          <w:sz w:val="18"/>
        </w:rPr>
        <w:t>transfer-encoding: chunked</w:t>
        <w:br/>
        <w:br/>
      </w:r>
      <w:r>
        <w:rPr>
          <w:rFonts w:ascii="Consolas" w:hAnsi="Consolas"/>
          <w:sz w:val="18"/>
        </w:rPr>
        <w:t xml:space="preserve"> </w:t>
        <w:br/>
        <w:br/>
      </w:r>
      <w:r>
        <w:rPr>
          <w:rFonts w:ascii="Consolas" w:hAnsi="Consolas"/>
          <w:sz w:val="18"/>
        </w:rPr>
        <w:t>event: message</w:t>
        <w:br/>
        <w:br/>
      </w:r>
      <w:r>
        <w:rPr>
          <w:rFonts w:ascii="Consolas" w:hAnsi="Consolas"/>
          <w:sz w:val="18"/>
        </w:rPr>
        <w:t>data: {"jsonrpc":"2.0","id":2,"result":{"tools":[{"description":"\nReturn information about the FastAPI service.\n","inputSchema":{"properties":{},"type":"object","title":"get_system_info_toolArguments"},"name":"getSystemInfo"},{"description":"\nPerform a mathematical calculation.\n\nSupported operations:\nadd, subtract, multiply, divide.\n","inputSchema":{"properties":{"operation":{"title":"Operation","type":"string"},"a":{"title":"A","type":"number"},"b":{"title":"B","type":"number"}},"required":["operation","a","b"],"type":"object","title":"calculate_toolArguments"},"name":"calculate"}]}}</w:t>
        <w:br/>
        <w:br/>
      </w:r>
      <w:r>
        <w:rPr>
          <w:rFonts w:ascii="Consolas" w:hAnsi="Consolas"/>
          <w:sz w:val="18"/>
        </w:rPr>
        <w:t xml:space="preserve"> </w:t>
        <w:br/>
        <w:br/>
      </w:r>
      <w:r>
        <w:rPr>
          <w:rFonts w:ascii="Consolas" w:hAnsi="Consolas"/>
          <w:sz w:val="18"/>
        </w:rPr>
        <w:t xml:space="preserve">(.venv) arpitchouksey@Arpits-MacBook-Air fastapi-service % </w:t>
        <w:br/>
        <w:br/>
      </w:r>
      <w:r>
        <w:rPr>
          <w:rFonts w:ascii="Consolas" w:hAnsi="Consolas"/>
          <w:sz w:val="18"/>
        </w:rPr>
        <w:t>(.venv) arpitchouksey@Arpits-MacBook-Air fastapi-service %</w:t>
        <w:br/>
        <w:br/>
      </w:r>
      <w:r>
        <w:rPr>
          <w:rFonts w:ascii="Consolas" w:hAnsi="Consolas"/>
          <w:sz w:val="18"/>
        </w:rPr>
        <w:t xml:space="preserve"> </w:t>
        <w:br/>
        <w:br/>
      </w:r>
      <w:r>
        <w:rPr>
          <w:rFonts w:ascii="Consolas" w:hAnsi="Consolas"/>
          <w:sz w:val="18"/>
        </w:rPr>
        <w:t xml:space="preserve">                      User</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POST /ai/chat</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AIService</w:t>
        <w:br/>
        <w:br/>
      </w:r>
      <w:r>
        <w:rPr>
          <w:rFonts w:ascii="Consolas" w:hAnsi="Consolas"/>
          <w:sz w:val="18"/>
        </w:rPr>
        <w:t xml:space="preserve">                       /       \</w:t>
        <w:br/>
        <w:br/>
      </w:r>
      <w:r>
        <w:rPr>
          <w:rFonts w:ascii="Consolas" w:hAnsi="Consolas"/>
          <w:sz w:val="18"/>
        </w:rPr>
        <w:t xml:space="preserve">                      /         \</w:t>
        <w:br/>
        <w:br/>
      </w:r>
      <w:r>
        <w:rPr>
          <w:rFonts w:ascii="Consolas" w:hAnsi="Consolas"/>
          <w:sz w:val="18"/>
        </w:rPr>
        <w:t xml:space="preserve">                     v           v</w:t>
        <w:br/>
        <w:br/>
      </w:r>
      <w:r>
        <w:rPr>
          <w:rFonts w:ascii="Consolas" w:hAnsi="Consolas"/>
          <w:sz w:val="18"/>
        </w:rPr>
        <w:t xml:space="preserve">             MCPClient        LLMService</w:t>
        <w:br/>
        <w:br/>
      </w:r>
      <w:r>
        <w:rPr>
          <w:rFonts w:ascii="Consolas" w:hAnsi="Consolas"/>
          <w:sz w:val="18"/>
        </w:rPr>
        <w:t xml:space="preserve">                 |                 |</w:t>
        <w:br/>
        <w:br/>
      </w:r>
      <w:r>
        <w:rPr>
          <w:rFonts w:ascii="Consolas" w:hAnsi="Consolas"/>
          <w:sz w:val="18"/>
        </w:rPr>
        <w:t xml:space="preserve">                 v                 v</w:t>
        <w:br/>
        <w:br/>
      </w:r>
      <w:r>
        <w:rPr>
          <w:rFonts w:ascii="Consolas" w:hAnsi="Consolas"/>
          <w:sz w:val="18"/>
        </w:rPr>
        <w:t xml:space="preserve">          Python MCP Server      Ollama</w:t>
        <w:br/>
        <w:br/>
      </w:r>
      <w:r>
        <w:rPr>
          <w:rFonts w:ascii="Consolas" w:hAnsi="Consolas"/>
          <w:sz w:val="18"/>
        </w:rPr>
        <w:t xml:space="preserve">                 |              llama3.2</w:t>
        <w:br/>
        <w:br/>
      </w:r>
      <w:r>
        <w:rPr>
          <w:rFonts w:ascii="Consolas" w:hAnsi="Consolas"/>
          <w:sz w:val="18"/>
        </w:rPr>
        <w:t xml:space="preserve">          +------+------+</w:t>
        <w:br/>
        <w:br/>
      </w:r>
      <w:r>
        <w:rPr>
          <w:rFonts w:ascii="Consolas" w:hAnsi="Consolas"/>
          <w:sz w:val="18"/>
        </w:rPr>
        <w:t xml:space="preserve">          |             |</w:t>
        <w:br/>
        <w:br/>
      </w:r>
      <w:r>
        <w:rPr>
          <w:rFonts w:ascii="Consolas" w:hAnsi="Consolas"/>
          <w:sz w:val="18"/>
        </w:rPr>
        <w:t xml:space="preserve">          v             v</w:t>
        <w:br/>
        <w:br/>
      </w:r>
      <w:r>
        <w:rPr>
          <w:rFonts w:ascii="Consolas" w:hAnsi="Consolas"/>
          <w:sz w:val="18"/>
        </w:rPr>
        <w:t xml:space="preserve">    getSystemInfo    calculate</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350</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LLM</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Final Response</w:t>
        <w:br/>
        <w:br/>
      </w:r>
      <w:r>
        <w:rPr>
          <w:rFonts w:ascii="Consolas" w:hAnsi="Consolas"/>
          <w:sz w:val="18"/>
        </w:rPr>
        <w:t>Initialize:</w:t>
        <w:br/>
        <w:br/>
      </w:r>
      <w:r>
        <w:rPr>
          <w:rFonts w:ascii="Consolas" w:hAnsi="Consolas"/>
          <w:sz w:val="18"/>
        </w:rPr>
        <w:t>Client</w:t>
        <w:br/>
        <w:br/>
      </w:r>
      <w:r>
        <w:rPr>
          <w:rFonts w:ascii="Consolas" w:hAnsi="Consolas"/>
          <w:sz w:val="18"/>
        </w:rPr>
        <w:t xml:space="preserve">  |</w:t>
        <w:br/>
        <w:br/>
      </w:r>
      <w:r>
        <w:rPr>
          <w:rFonts w:ascii="Consolas" w:hAnsi="Consolas"/>
          <w:sz w:val="18"/>
        </w:rPr>
        <w:t xml:space="preserve">  | initialize</w:t>
        <w:br/>
        <w:br/>
      </w:r>
      <w:r>
        <w:rPr>
          <w:rFonts w:ascii="Consolas" w:hAnsi="Consolas"/>
          <w:sz w:val="18"/>
        </w:rPr>
        <w:t xml:space="preserve">  v</w:t>
        <w:br/>
        <w:br/>
      </w:r>
      <w:r>
        <w:rPr>
          <w:rFonts w:ascii="Consolas" w:hAnsi="Consolas"/>
          <w:sz w:val="18"/>
        </w:rPr>
        <w:t>MCP Server</w:t>
        <w:br/>
        <w:br/>
      </w:r>
      <w:r>
        <w:rPr>
          <w:rFonts w:ascii="Consolas" w:hAnsi="Consolas"/>
          <w:sz w:val="18"/>
        </w:rPr>
        <w:t xml:space="preserve">  |</w:t>
        <w:br/>
        <w:br/>
      </w:r>
      <w:r>
        <w:rPr>
          <w:rFonts w:ascii="Consolas" w:hAnsi="Consolas"/>
          <w:sz w:val="18"/>
        </w:rPr>
        <w:t xml:space="preserve">  | initialization response</w:t>
        <w:br/>
        <w:br/>
      </w:r>
      <w:r>
        <w:rPr>
          <w:rFonts w:ascii="Consolas" w:hAnsi="Consolas"/>
          <w:sz w:val="18"/>
        </w:rPr>
        <w:t xml:space="preserve">  v</w:t>
        <w:br/>
        <w:br/>
      </w:r>
      <w:r>
        <w:rPr>
          <w:rFonts w:ascii="Consolas" w:hAnsi="Consolas"/>
          <w:sz w:val="18"/>
        </w:rPr>
        <w:t>Client</w:t>
        <w:br/>
        <w:br/>
      </w:r>
      <w:r>
        <w:rPr>
          <w:rFonts w:ascii="Consolas" w:hAnsi="Consolas"/>
          <w:sz w:val="18"/>
        </w:rPr>
        <w:t xml:space="preserve">  |</w:t>
        <w:br/>
        <w:br/>
      </w:r>
      <w:r>
        <w:rPr>
          <w:rFonts w:ascii="Consolas" w:hAnsi="Consolas"/>
          <w:sz w:val="18"/>
        </w:rPr>
        <w:t xml:space="preserve">  | tools/list</w:t>
        <w:br/>
        <w:br/>
      </w:r>
      <w:r>
        <w:rPr>
          <w:rFonts w:ascii="Consolas" w:hAnsi="Consolas"/>
          <w:sz w:val="18"/>
        </w:rPr>
        <w:t xml:space="preserve">  v</w:t>
        <w:br/>
        <w:br/>
      </w:r>
      <w:r>
        <w:rPr>
          <w:rFonts w:ascii="Consolas" w:hAnsi="Consolas"/>
          <w:sz w:val="18"/>
        </w:rPr>
        <w:t>MCP Server</w:t>
        <w:br/>
        <w:br/>
      </w:r>
      <w:r>
        <w:rPr>
          <w:rFonts w:ascii="Consolas" w:hAnsi="Consolas"/>
          <w:sz w:val="18"/>
        </w:rPr>
        <w:t xml:space="preserve">  |</w:t>
        <w:br/>
        <w:br/>
      </w:r>
      <w:r>
        <w:rPr>
          <w:rFonts w:ascii="Consolas" w:hAnsi="Consolas"/>
          <w:sz w:val="18"/>
        </w:rPr>
        <w:t xml:space="preserve">  | tools</w:t>
        <w:br/>
        <w:br/>
      </w:r>
      <w:r>
        <w:rPr>
          <w:rFonts w:ascii="Consolas" w:hAnsi="Consolas"/>
          <w:sz w:val="18"/>
        </w:rPr>
        <w:t xml:space="preserve">  v</w:t>
        <w:br/>
        <w:br/>
      </w:r>
      <w:r>
        <w:rPr>
          <w:rFonts w:ascii="Consolas" w:hAnsi="Consolas"/>
          <w:sz w:val="18"/>
        </w:rPr>
        <w:t>Client</w:t>
        <w:br/>
        <w:br/>
      </w:r>
      <w:r>
        <w:rPr>
          <w:rFonts w:ascii="Consolas" w:hAnsi="Consolas"/>
          <w:sz w:val="18"/>
        </w:rPr>
        <w:t xml:space="preserve"> </w:t>
        <w:br/>
        <w:br/>
      </w:r>
      <w:r>
        <w:rPr>
          <w:rFonts w:ascii="Consolas" w:hAnsi="Consolas"/>
          <w:sz w:val="18"/>
        </w:rPr>
        <w:t xml:space="preserve"> app/ai/</w:t>
        <w:br/>
        <w:br/>
      </w:r>
      <w:r>
        <w:rPr>
          <w:rFonts w:ascii="Consolas" w:hAnsi="Consolas"/>
          <w:sz w:val="18"/>
        </w:rPr>
        <w:t>├── ai_service.py       ← CONNECTS/ORCHESTRATES BOTH</w:t>
        <w:br/>
        <w:br/>
      </w:r>
      <w:r>
        <w:rPr>
          <w:rFonts w:ascii="Consolas" w:hAnsi="Consolas"/>
          <w:sz w:val="18"/>
        </w:rPr>
        <w:t>├── llm_service.py      ← talks to Ollama</w:t>
        <w:br/>
        <w:br/>
      </w:r>
      <w:r>
        <w:rPr>
          <w:rFonts w:ascii="Consolas" w:hAnsi="Consolas"/>
          <w:sz w:val="18"/>
        </w:rPr>
        <w:t>├── mcp_client.py       ← talks to MCP Server</w:t>
        <w:br/>
        <w:br/>
      </w:r>
      <w:r>
        <w:rPr>
          <w:rFonts w:ascii="Consolas" w:hAnsi="Consolas"/>
          <w:sz w:val="18"/>
        </w:rPr>
        <w:t>└── tool_adapter.py     ← converts MCP tools → Ollama tool format</w:t>
        <w:br/>
        <w:br/>
      </w:r>
      <w:r>
        <w:rPr>
          <w:rFonts w:ascii="Consolas" w:hAnsi="Consolas"/>
          <w:sz w:val="18"/>
        </w:rPr>
        <w:t xml:space="preserve"> </w:t>
        <w:br/>
        <w:br/>
      </w:r>
      <w:r>
        <w:rPr>
          <w:rFonts w:ascii="Consolas" w:hAnsi="Consolas"/>
          <w:sz w:val="18"/>
        </w:rPr>
        <w:t>RAG:</w:t>
        <w:br/>
        <w:br/>
      </w:r>
      <w:r>
        <w:rPr>
          <w:rFonts w:ascii="Consolas" w:hAnsi="Consolas"/>
          <w:sz w:val="18"/>
        </w:rPr>
        <w:t xml:space="preserve"> </w:t>
        <w:br/>
        <w:br/>
      </w:r>
      <w:r>
        <w:rPr>
          <w:rFonts w:ascii="Consolas" w:hAnsi="Consolas"/>
          <w:sz w:val="18"/>
        </w:rPr>
        <w:t>Question</w:t>
        <w:br/>
        <w:br/>
      </w:r>
      <w:r>
        <w:rPr>
          <w:rFonts w:ascii="Consolas" w:hAnsi="Consolas"/>
          <w:sz w:val="18"/>
        </w:rPr>
        <w:t xml:space="preserve">   |</w:t>
        <w:br/>
        <w:br/>
      </w:r>
      <w:r>
        <w:rPr>
          <w:rFonts w:ascii="Consolas" w:hAnsi="Consolas"/>
          <w:sz w:val="18"/>
        </w:rPr>
        <w:t xml:space="preserve">   v</w:t>
        <w:br/>
        <w:br/>
      </w:r>
      <w:r>
        <w:rPr>
          <w:rFonts w:ascii="Consolas" w:hAnsi="Consolas"/>
          <w:sz w:val="18"/>
        </w:rPr>
        <w:t>nomic-embed-text</w:t>
        <w:br/>
        <w:br/>
      </w:r>
      <w:r>
        <w:rPr>
          <w:rFonts w:ascii="Consolas" w:hAnsi="Consolas"/>
          <w:sz w:val="18"/>
        </w:rPr>
        <w:t xml:space="preserve">   |</w:t>
        <w:br/>
        <w:br/>
      </w:r>
      <w:r>
        <w:rPr>
          <w:rFonts w:ascii="Consolas" w:hAnsi="Consolas"/>
          <w:sz w:val="18"/>
        </w:rPr>
        <w:t xml:space="preserve">   v</w:t>
        <w:br/>
        <w:br/>
      </w:r>
      <w:r>
        <w:rPr>
          <w:rFonts w:ascii="Consolas" w:hAnsi="Consolas"/>
          <w:sz w:val="18"/>
        </w:rPr>
        <w:t>query embedding</w:t>
        <w:br/>
        <w:br/>
      </w:r>
      <w:r>
        <w:rPr>
          <w:rFonts w:ascii="Consolas" w:hAnsi="Consolas"/>
          <w:sz w:val="18"/>
        </w:rPr>
        <w:t xml:space="preserve">   |</w:t>
        <w:br/>
        <w:br/>
      </w:r>
      <w:r>
        <w:rPr>
          <w:rFonts w:ascii="Consolas" w:hAnsi="Consolas"/>
          <w:sz w:val="18"/>
        </w:rPr>
        <w:t xml:space="preserve">   v</w:t>
        <w:br/>
        <w:br/>
      </w:r>
      <w:r>
        <w:rPr>
          <w:rFonts w:ascii="Consolas" w:hAnsi="Consolas"/>
          <w:sz w:val="18"/>
        </w:rPr>
        <w:t>Vector Store</w:t>
        <w:br/>
        <w:br/>
      </w:r>
      <w:r>
        <w:rPr>
          <w:rFonts w:ascii="Consolas" w:hAnsi="Consolas"/>
          <w:sz w:val="18"/>
        </w:rPr>
        <w:t xml:space="preserve">   |</w:t>
        <w:br/>
        <w:br/>
      </w:r>
      <w:r>
        <w:rPr>
          <w:rFonts w:ascii="Consolas" w:hAnsi="Consolas"/>
          <w:sz w:val="18"/>
        </w:rPr>
        <w:t xml:space="preserve">   v</w:t>
        <w:br/>
        <w:br/>
      </w:r>
      <w:r>
        <w:rPr>
          <w:rFonts w:ascii="Consolas" w:hAnsi="Consolas"/>
          <w:sz w:val="18"/>
        </w:rPr>
        <w:t>Most relevant chunks</w:t>
        <w:br/>
        <w:br/>
      </w:r>
      <w:r>
        <w:rPr>
          <w:rFonts w:ascii="Consolas" w:hAnsi="Consolas"/>
          <w:sz w:val="18"/>
        </w:rPr>
        <w:t xml:space="preserve">   |</w:t>
        <w:br/>
        <w:br/>
      </w:r>
      <w:r>
        <w:rPr>
          <w:rFonts w:ascii="Consolas" w:hAnsi="Consolas"/>
          <w:sz w:val="18"/>
        </w:rPr>
        <w:t xml:space="preserve">   v</w:t>
        <w:br/>
        <w:br/>
      </w:r>
      <w:r>
        <w:rPr>
          <w:rFonts w:ascii="Consolas" w:hAnsi="Consolas"/>
          <w:sz w:val="18"/>
        </w:rPr>
        <w:t>Context</w:t>
        <w:br/>
        <w:br/>
      </w:r>
      <w:r>
        <w:rPr>
          <w:rFonts w:ascii="Consolas" w:hAnsi="Consolas"/>
          <w:sz w:val="18"/>
        </w:rPr>
        <w:t xml:space="preserve">   |</w:t>
        <w:br/>
        <w:br/>
      </w:r>
      <w:r>
        <w:rPr>
          <w:rFonts w:ascii="Consolas" w:hAnsi="Consolas"/>
          <w:sz w:val="18"/>
        </w:rPr>
        <w:t xml:space="preserve">   v</w:t>
        <w:br/>
        <w:br/>
      </w:r>
      <w:r>
        <w:rPr>
          <w:rFonts w:ascii="Consolas" w:hAnsi="Consolas"/>
          <w:sz w:val="18"/>
        </w:rPr>
        <w:t>llama3.2</w:t>
        <w:br/>
        <w:br/>
      </w:r>
      <w:r>
        <w:rPr>
          <w:rFonts w:ascii="Consolas" w:hAnsi="Consolas"/>
          <w:sz w:val="18"/>
        </w:rPr>
        <w:t xml:space="preserve">   |</w:t>
        <w:br/>
        <w:br/>
      </w:r>
      <w:r>
        <w:rPr>
          <w:rFonts w:ascii="Consolas" w:hAnsi="Consolas"/>
          <w:sz w:val="18"/>
        </w:rPr>
        <w:t xml:space="preserve">   v</w:t>
        <w:br/>
        <w:br/>
      </w:r>
      <w:r>
        <w:rPr>
          <w:rFonts w:ascii="Consolas" w:hAnsi="Consolas"/>
          <w:sz w:val="18"/>
        </w:rPr>
        <w:t>Answer</w:t>
        <w:br/>
        <w:br/>
      </w:r>
      <w:r>
        <w:rPr>
          <w:rFonts w:ascii="Consolas" w:hAnsi="Consolas"/>
          <w:sz w:val="18"/>
        </w:rPr>
        <w:t xml:space="preserve"> </w:t>
        <w:br/>
        <w:br/>
      </w:r>
      <w:r>
        <w:rPr>
          <w:rFonts w:ascii="Consolas" w:hAnsi="Consolas"/>
          <w:sz w:val="18"/>
        </w:rPr>
        <w:t xml:space="preserve">(.venv) arpitchouksey@Arpits-MacBook-Air fastapi-service % </w:t>
        <w:br/>
        <w:br/>
      </w:r>
      <w:r>
        <w:rPr>
          <w:rFonts w:ascii="Consolas" w:hAnsi="Consolas"/>
          <w:sz w:val="18"/>
        </w:rPr>
        <w:t>(.venv) arpitchouksey@Arpits-MacBook-Air fastapi-service % mkdir -p app/rag/documents</w:t>
        <w:br/>
        <w:br/>
      </w:r>
      <w:r>
        <w:rPr>
          <w:rFonts w:ascii="Consolas" w:hAnsi="Consolas"/>
          <w:sz w:val="18"/>
        </w:rPr>
        <w:t xml:space="preserve">(.venv) arpitchouksey@Arpits-MacBook-Air fastapi-service % </w:t>
        <w:br/>
        <w:br/>
      </w:r>
      <w:r>
        <w:rPr>
          <w:rFonts w:ascii="Consolas" w:hAnsi="Consolas"/>
          <w:sz w:val="18"/>
        </w:rPr>
        <w:t>(.venv) arpitchouksey@Arpits-MacBook-Air fastapi-service % touch app/rag/__init__.py</w:t>
        <w:br/>
        <w:br/>
      </w:r>
      <w:r>
        <w:rPr>
          <w:rFonts w:ascii="Consolas" w:hAnsi="Consolas"/>
          <w:sz w:val="18"/>
        </w:rPr>
        <w:t>(.venv) arpitchouksey@Arpits-MacBook-Air fastapi-service % ls</w:t>
        <w:br/>
        <w:br/>
      </w:r>
      <w:r>
        <w:rPr>
          <w:rFonts w:ascii="Consolas" w:hAnsi="Consolas"/>
          <w:sz w:val="18"/>
        </w:rPr>
        <w:t>app</w:t>
        <w:tab/>
        <w:tab/>
        <w:tab/>
        <w:tab/>
        <w:tab/>
        <w:t>project9_fastapi_service.egg-info</w:t>
        <w:tab/>
        <w:t>README.md~</w:t>
        <w:tab/>
        <w:tab/>
        <w:tab/>
        <w:tab/>
        <w:t>schemas.py</w:t>
        <w:tab/>
        <w:tab/>
        <w:tab/>
        <w:tab/>
        <w:t>uv.lock</w:t>
        <w:br/>
        <w:br/>
      </w:r>
      <w:r>
        <w:rPr>
          <w:rFonts w:ascii="Consolas" w:hAnsi="Consolas"/>
          <w:sz w:val="18"/>
        </w:rPr>
        <w:t>Dockerfile</w:t>
        <w:tab/>
        <w:tab/>
        <w:tab/>
        <w:tab/>
        <w:t>pyproject.toml</w:t>
        <w:tab/>
        <w:tab/>
        <w:tab/>
        <w:tab/>
        <w:t>requirements.txt</w:t>
        <w:tab/>
        <w:tab/>
        <w:tab/>
        <w:t>tests</w:t>
        <w:br/>
        <w:br/>
      </w:r>
      <w:r>
        <w:rPr>
          <w:rFonts w:ascii="Consolas" w:hAnsi="Consolas"/>
          <w:sz w:val="18"/>
        </w:rPr>
        <w:t xml:space="preserve">(.venv) arpitchouksey@Arpits-MacBook-Air fastapi-service % </w:t>
        <w:br/>
        <w:br/>
      </w:r>
      <w:r>
        <w:rPr>
          <w:rFonts w:ascii="Consolas" w:hAnsi="Consolas"/>
          <w:sz w:val="18"/>
        </w:rPr>
        <w:t>(.venv) arpitchouksey@Arpits-MacBook-Air fastapi-service % pip install chromadb</w:t>
        <w:br/>
        <w:br/>
      </w:r>
      <w:r>
        <w:rPr>
          <w:rFonts w:ascii="Consolas" w:hAnsi="Consolas"/>
          <w:sz w:val="18"/>
        </w:rPr>
        <w:t>Collecting chromadb</w:t>
        <w:br/>
        <w:br/>
      </w:r>
      <w:r>
        <w:rPr>
          <w:rFonts w:ascii="Consolas" w:hAnsi="Consolas"/>
          <w:sz w:val="18"/>
        </w:rPr>
        <w:t xml:space="preserve">  Downloading chromadb-1.5.9-cp39-abi3-macosx_11_0_arm64.whl.metadata (5.0 kB)</w:t>
        <w:br/>
        <w:br/>
      </w:r>
      <w:r>
        <w:rPr>
          <w:rFonts w:ascii="Consolas" w:hAnsi="Consolas"/>
          <w:sz w:val="18"/>
        </w:rPr>
        <w:t>Collecting build&gt;=1.0.3 (from chromadb)</w:t>
        <w:br/>
        <w:br/>
      </w:r>
      <w:r>
        <w:rPr>
          <w:rFonts w:ascii="Consolas" w:hAnsi="Consolas"/>
          <w:sz w:val="18"/>
        </w:rPr>
        <w:t xml:space="preserve">  Downloading build-1.5.0-py3-none-any.whl.metadata (5.7 kB)</w:t>
        <w:br/>
        <w:br/>
      </w:r>
      <w:r>
        <w:rPr>
          <w:rFonts w:ascii="Consolas" w:hAnsi="Consolas"/>
          <w:sz w:val="18"/>
        </w:rPr>
        <w:t>Requirement already satisfied: pydantic&gt;=2.0 in /Users/arpitchouksey/Documents/PersonalProjects/Project9-Messaging/Microservice/fastapi-service/.venv/lib/python3.14/site-packages (from chromadb) (2.13.4)</w:t>
        <w:br/>
        <w:br/>
      </w:r>
      <w:r>
        <w:rPr>
          <w:rFonts w:ascii="Consolas" w:hAnsi="Consolas"/>
          <w:sz w:val="18"/>
        </w:rPr>
        <w:t>Requirement already satisfied: pydantic-settings&gt;=2.0 in /Users/arpitchouksey/Documents/PersonalProjects/Project9-Messaging/Microservice/fastapi-service/.venv/lib/python3.14/site-packages (from chromadb) (2.15.0)</w:t>
        <w:br/>
        <w:br/>
      </w:r>
      <w:r>
        <w:rPr>
          <w:rFonts w:ascii="Consolas" w:hAnsi="Consolas"/>
          <w:sz w:val="18"/>
        </w:rPr>
        <w:t xml:space="preserve"> </w:t>
        <w:br/>
        <w:br/>
      </w:r>
      <w:r>
        <w:rPr>
          <w:rFonts w:ascii="Consolas" w:hAnsi="Consolas"/>
          <w:sz w:val="18"/>
        </w:rPr>
        <w:t>User question</w:t>
        <w:br/>
        <w:br/>
      </w:r>
      <w:r>
        <w:rPr>
          <w:rFonts w:ascii="Consolas" w:hAnsi="Consolas"/>
          <w:sz w:val="18"/>
        </w:rPr>
        <w:t xml:space="preserve">      |</w:t>
        <w:br/>
        <w:br/>
      </w:r>
      <w:r>
        <w:rPr>
          <w:rFonts w:ascii="Consolas" w:hAnsi="Consolas"/>
          <w:sz w:val="18"/>
        </w:rPr>
        <w:t xml:space="preserve">      v</w:t>
        <w:br/>
        <w:br/>
      </w:r>
      <w:r>
        <w:rPr>
          <w:rFonts w:ascii="Consolas" w:hAnsi="Consolas"/>
          <w:sz w:val="18"/>
        </w:rPr>
        <w:t>RAG search</w:t>
        <w:br/>
        <w:br/>
      </w:r>
      <w:r>
        <w:rPr>
          <w:rFonts w:ascii="Consolas" w:hAnsi="Consolas"/>
          <w:sz w:val="18"/>
        </w:rPr>
        <w:t xml:space="preserve">      |</w:t>
        <w:br/>
        <w:br/>
      </w:r>
      <w:r>
        <w:rPr>
          <w:rFonts w:ascii="Consolas" w:hAnsi="Consolas"/>
          <w:sz w:val="18"/>
        </w:rPr>
        <w:t xml:space="preserve">      v</w:t>
        <w:br/>
        <w:br/>
      </w:r>
      <w:r>
        <w:rPr>
          <w:rFonts w:ascii="Consolas" w:hAnsi="Consolas"/>
          <w:sz w:val="18"/>
        </w:rPr>
        <w:t>Relevant documents</w:t>
        <w:br/>
        <w:br/>
      </w:r>
      <w:r>
        <w:rPr>
          <w:rFonts w:ascii="Consolas" w:hAnsi="Consolas"/>
          <w:sz w:val="18"/>
        </w:rPr>
        <w:t xml:space="preserve">      |</w:t>
        <w:br/>
        <w:br/>
      </w:r>
      <w:r>
        <w:rPr>
          <w:rFonts w:ascii="Consolas" w:hAnsi="Consolas"/>
          <w:sz w:val="18"/>
        </w:rPr>
        <w:t xml:space="preserve">      v</w:t>
        <w:br/>
        <w:br/>
      </w:r>
      <w:r>
        <w:rPr>
          <w:rFonts w:ascii="Consolas" w:hAnsi="Consolas"/>
          <w:sz w:val="18"/>
        </w:rPr>
        <w:t>Context</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LLM</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                   |</w:t>
        <w:br/>
        <w:br/>
      </w:r>
      <w:r>
        <w:rPr>
          <w:rFonts w:ascii="Consolas" w:hAnsi="Consolas"/>
          <w:sz w:val="18"/>
        </w:rPr>
        <w:t xml:space="preserve">        normal answer        MCP tool</w:t>
        <w:br/>
        <w:br/>
      </w:r>
      <w:r>
        <w:rPr>
          <w:rFonts w:ascii="Consolas" w:hAnsi="Consolas"/>
          <w:sz w:val="18"/>
        </w:rPr>
        <w:t xml:space="preserve">             |                   |</w:t>
        <w:br/>
        <w:br/>
      </w:r>
      <w:r>
        <w:rPr>
          <w:rFonts w:ascii="Consolas" w:hAnsi="Consolas"/>
          <w:sz w:val="18"/>
        </w:rPr>
        <w:t xml:space="preserve">             |                   v</w:t>
        <w:br/>
        <w:br/>
      </w:r>
      <w:r>
        <w:rPr>
          <w:rFonts w:ascii="Consolas" w:hAnsi="Consolas"/>
          <w:sz w:val="18"/>
        </w:rPr>
        <w:t xml:space="preserve">             |              MCP Server</w:t>
        <w:br/>
        <w:br/>
      </w:r>
      <w:r>
        <w:rPr>
          <w:rFonts w:ascii="Consolas" w:hAnsi="Consolas"/>
          <w:sz w:val="18"/>
        </w:rPr>
        <w:t xml:space="preserve">             |                   |</w:t>
        <w:br/>
        <w:br/>
      </w:r>
      <w:r>
        <w:rPr>
          <w:rFonts w:ascii="Consolas" w:hAnsi="Consolas"/>
          <w:sz w:val="18"/>
        </w:rPr>
        <w:t xml:space="preserve">             +---------&lt;---------+</w:t>
        <w:br/>
        <w:br/>
      </w:r>
      <w:r>
        <w:rPr>
          <w:rFonts w:ascii="Consolas" w:hAnsi="Consolas"/>
          <w:sz w:val="18"/>
        </w:rPr>
        <w:t xml:space="preserve">                       |</w:t>
        <w:br/>
        <w:br/>
      </w:r>
      <w:r>
        <w:rPr>
          <w:rFonts w:ascii="Consolas" w:hAnsi="Consolas"/>
          <w:sz w:val="18"/>
        </w:rPr>
        <w:t xml:space="preserve">                       v</w:t>
        <w:br/>
        <w:br/>
      </w:r>
      <w:r>
        <w:rPr>
          <w:rFonts w:ascii="Consolas" w:hAnsi="Consolas"/>
          <w:sz w:val="18"/>
        </w:rPr>
        <w:t xml:space="preserve">                    Answer</w:t>
        <w:br/>
        <w:br/>
      </w:r>
      <w:r>
        <w:rPr>
          <w:rFonts w:ascii="Consolas" w:hAnsi="Consolas"/>
          <w:sz w:val="18"/>
        </w:rPr>
        <w:t xml:space="preserve"> </w:t>
        <w:br/>
        <w:br/>
      </w:r>
      <w:r>
        <w:rPr>
          <w:rFonts w:ascii="Consolas" w:hAnsi="Consolas"/>
          <w:sz w:val="18"/>
        </w:rPr>
        <w:t xml:space="preserve">(.venv) arpitchouksey@Arpits-MacBook-Air fastapi-service % </w:t>
        <w:br/>
        <w:br/>
      </w:r>
      <w:r>
        <w:rPr>
          <w:rFonts w:ascii="Consolas" w:hAnsi="Consolas"/>
          <w:sz w:val="18"/>
        </w:rPr>
        <w:t>(.venv) arpitchouksey@Arpits-MacBook-Air fastapi-service % uvicorn app.main:app --reload --port 8000</w:t>
        <w:br/>
        <w:br/>
      </w:r>
      <w:r>
        <w:rPr>
          <w:rFonts w:ascii="Consolas" w:hAnsi="Consolas"/>
          <w:sz w:val="18"/>
        </w:rPr>
        <w:t>INFO:     Will watch for changes in these directories: ['/Users/arpitchouksey/Documents/PersonalProjects/Project9-Messaging/Microservice/fastapi-service/fastapi-service/fastapi-service']</w:t>
        <w:br/>
        <w:br/>
      </w:r>
      <w:r>
        <w:rPr>
          <w:rFonts w:ascii="Consolas" w:hAnsi="Consolas"/>
          <w:sz w:val="18"/>
        </w:rPr>
        <w:t>INFO:     Uvicorn running on http://127.0.0.1:8000 (Press CTRL+C to quit)</w:t>
        <w:br/>
        <w:br/>
      </w:r>
      <w:r>
        <w:rPr>
          <w:rFonts w:ascii="Consolas" w:hAnsi="Consolas"/>
          <w:sz w:val="18"/>
        </w:rPr>
        <w:t>INFO:     Started reloader process [35531] using WatchFiles</w:t>
        <w:br/>
        <w:br/>
      </w:r>
      <w:r>
        <w:rPr>
          <w:rFonts w:ascii="Consolas" w:hAnsi="Consolas"/>
          <w:sz w:val="18"/>
        </w:rPr>
        <w:t xml:space="preserve"> </w:t>
        <w:br/>
        <w:br/>
      </w:r>
      <w:r>
        <w:rPr>
          <w:rFonts w:ascii="Consolas" w:hAnsi="Consolas"/>
          <w:sz w:val="18"/>
        </w:rPr>
        <w:t>INFO:     Started server process [35533]</w:t>
        <w:br/>
        <w:br/>
      </w:r>
      <w:r>
        <w:rPr>
          <w:rFonts w:ascii="Consolas" w:hAnsi="Consolas"/>
          <w:sz w:val="18"/>
        </w:rPr>
        <w:t>INFO:     Waiting for application startup.</w:t>
        <w:br/>
        <w:br/>
      </w:r>
      <w:r>
        <w:rPr>
          <w:rFonts w:ascii="Consolas" w:hAnsi="Consolas"/>
          <w:sz w:val="18"/>
        </w:rPr>
        <w:t>[08/16/26 11:08:42] INFO     StreamableHTTP session manager started                                                                                                         streamable_http_manager.py:151</w:t>
        <w:br/>
        <w:br/>
      </w:r>
      <w:r>
        <w:rPr>
          <w:rFonts w:ascii="Consolas" w:hAnsi="Consolas"/>
          <w:sz w:val="18"/>
        </w:rPr>
        <w:t>INFO:     Application startup complete.</w:t>
        <w:br/>
        <w:br/>
      </w:r>
      <w:r>
        <w:rPr>
          <w:rFonts w:ascii="Consolas" w:hAnsi="Consolas"/>
          <w:sz w:val="18"/>
        </w:rPr>
        <w:t>[08/16/26 11:08:55] INFO     HTTP Request: POST http://127.0.0.1:11434/api/embed "HTTP/1.1 200 OK"                                                                                         _client.py:1740</w:t>
        <w:br/>
        <w:br/>
      </w:r>
      <w:r>
        <w:rPr>
          <w:rFonts w:ascii="Consolas" w:hAnsi="Consolas"/>
          <w:sz w:val="18"/>
        </w:rPr>
        <w:t xml:space="preserve">                    INFO     HTTP Request: POST http://127.0.0.1:11434/api/embed "HTTP/1.1 200 OK"                                                                                         _client.py:1740</w:t>
        <w:br/>
        <w:br/>
      </w:r>
      <w:r>
        <w:rPr>
          <w:rFonts w:ascii="Consolas" w:hAnsi="Consolas"/>
          <w:sz w:val="18"/>
        </w:rPr>
        <w:t>INFO:     127.0.0.1:51809 - "POST /rag/ingest HTTP/1.1" 200 OK</w:t>
        <w:br/>
        <w:br/>
      </w:r>
      <w:r>
        <w:rPr>
          <w:rFonts w:ascii="Consolas" w:hAnsi="Consolas"/>
          <w:sz w:val="18"/>
        </w:rPr>
        <w:t>[08/16/26 11:09:00] INFO     HTTP Request: POST http://127.0.0.1:11434/api/embed "HTTP/1.1 200 OK"                                                                                         _client.py:1740</w:t>
        <w:br/>
        <w:br/>
      </w:r>
      <w:r>
        <w:rPr>
          <w:rFonts w:ascii="Consolas" w:hAnsi="Consolas"/>
          <w:sz w:val="18"/>
        </w:rPr>
        <w:t>INFO:     127.0.0.1:51820 - "POST /rag/search HTTP/1.1" 200 OK</w:t>
        <w:br/>
        <w:br/>
      </w:r>
      <w:r>
        <w:rPr>
          <w:rFonts w:ascii="Consolas" w:hAnsi="Consolas"/>
          <w:sz w:val="18"/>
        </w:rPr>
        <w:t xml:space="preserve"> </w:t>
        <w:br/>
        <w:br/>
      </w:r>
      <w:r>
        <w:rPr>
          <w:rFonts w:ascii="Consolas" w:hAnsi="Consolas"/>
          <w:sz w:val="18"/>
        </w:rPr>
        <w:t>(.venv) arpitchouksey@Arpits-MacBook-Air fastapi-service % curl -X POST http://127.0.0.1:8000/rag/ingest</w:t>
        <w:br/>
        <w:br/>
      </w:r>
      <w:r>
        <w:rPr>
          <w:rFonts w:ascii="Consolas" w:hAnsi="Consolas"/>
          <w:sz w:val="18"/>
        </w:rPr>
        <w:t xml:space="preserve">{"documents":1,"chunks":2}%                                                                                                                                                                               (.venv) arpitchouksey@Arpits-MacBook-Air fastapi-service % </w:t>
        <w:br/>
        <w:br/>
      </w:r>
      <w:r>
        <w:rPr>
          <w:rFonts w:ascii="Consolas" w:hAnsi="Consolas"/>
          <w:sz w:val="18"/>
        </w:rPr>
        <w:t>(.venv) arpitchouksey@Arpits-MacBook-Air fastapi-service % curl -X POST http://127.0.0.1:8000/rag/search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"query": "How does Project9 expose MCP?",</w:t>
        <w:br/>
        <w:br/>
      </w:r>
      <w:r>
        <w:rPr>
          <w:rFonts w:ascii="Consolas" w:hAnsi="Consolas"/>
          <w:sz w:val="18"/>
        </w:rPr>
        <w:t xml:space="preserve">    "top_k": 3</w:t>
        <w:br/>
        <w:br/>
      </w:r>
      <w:r>
        <w:rPr>
          <w:rFonts w:ascii="Consolas" w:hAnsi="Consolas"/>
          <w:sz w:val="18"/>
        </w:rPr>
        <w:t xml:space="preserve">  }'</w:t>
        <w:br/>
        <w:br/>
      </w:r>
      <w:r>
        <w:rPr>
          <w:rFonts w:ascii="Consolas" w:hAnsi="Consolas"/>
          <w:sz w:val="18"/>
        </w:rPr>
        <w:t xml:space="preserve">{"ids":[["chunk-0","chunk-1"]],"embeddings":null,"documents":[["Project9 Messaging Platform\n\nProject9 Messaging is an enterprise messaging platform.\n\nThe platform contains a Java Spring Boot service and a Python FastAPI service.\n\nThe FastAPI service provides REST APIs and acts as the AI integration layer.\n\nThe Python service exposes a Model Context Protocol server through Streamable HTTP.\n\nThe MCP server currently provides two tools:\n\n1. getSystemInfo\n2. calculate\n\nThe calculate tool supports add, subtract, multiply and divide operations.\n\nThe AI layer uses ","ultiply and divide operations.\n\nThe AI layer uses Ollama with the llama3.2 model.\n\nThe RAG layer uses the nomic-embed-text model to generate embeddings.\n\nRAG retrieves relevant project documentation and provides the retrieved context to the LLM before generating the final answer.\n"]],"uris":null,"included":["metadatas","documents","distances"],"data":null,"metadatas":[[{"source":"project9.txt"},{"source":"project9.txt"}]],"distances":[[0.6890027523040771,1.0865931510925293]]}%                                                                                                                                            (.venv) arpitchouksey@Arpits-MacBook-Air fastapi-service % </w:t>
        <w:br/>
        <w:br/>
      </w:r>
      <w:r>
        <w:rPr>
          <w:rFonts w:ascii="Consolas" w:hAnsi="Consolas"/>
          <w:sz w:val="18"/>
        </w:rPr>
        <w:t>(.venv) arpitchouksey@Arpits-MacBook-Air fastapi-service %</w:t>
        <w:br/>
        <w:br/>
      </w:r>
      <w:r>
        <w:rPr>
          <w:rFonts w:ascii="Consolas" w:hAnsi="Consolas"/>
          <w:sz w:val="18"/>
        </w:rPr>
        <w:t>UI CODE:</w:t>
        <w:br/>
        <w:br/>
      </w:r>
      <w:r>
        <w:rPr>
          <w:rFonts w:ascii="Consolas" w:hAnsi="Consolas"/>
          <w:sz w:val="18"/>
        </w:rPr>
        <w:t xml:space="preserve"> </w:t>
        <w:br/>
        <w:br/>
      </w:r>
      <w:r>
        <w:rPr>
          <w:rFonts w:ascii="Consolas" w:hAnsi="Consolas"/>
          <w:sz w:val="18"/>
        </w:rPr>
        <w:t>Browser UI</w:t>
        <w:br/>
        <w:br/>
      </w:r>
      <w:r>
        <w:rPr>
          <w:rFonts w:ascii="Consolas" w:hAnsi="Consolas"/>
          <w:sz w:val="18"/>
        </w:rPr>
        <w:t xml:space="preserve">   |</w:t>
        <w:br/>
        <w:br/>
      </w:r>
      <w:r>
        <w:rPr>
          <w:rFonts w:ascii="Consolas" w:hAnsi="Consolas"/>
          <w:sz w:val="18"/>
        </w:rPr>
        <w:t xml:space="preserve">   | POST /ai/chat</w:t>
        <w:br/>
        <w:br/>
      </w:r>
      <w:r>
        <w:rPr>
          <w:rFonts w:ascii="Consolas" w:hAnsi="Consolas"/>
          <w:sz w:val="18"/>
        </w:rPr>
        <w:t xml:space="preserve">   v</w:t>
        <w:br/>
        <w:br/>
      </w:r>
      <w:r>
        <w:rPr>
          <w:rFonts w:ascii="Consolas" w:hAnsi="Consolas"/>
          <w:sz w:val="18"/>
        </w:rPr>
        <w:t>FastAPI</w:t>
        <w:br/>
        <w:br/>
      </w:r>
      <w:r>
        <w:rPr>
          <w:rFonts w:ascii="Consolas" w:hAnsi="Consolas"/>
          <w:sz w:val="18"/>
        </w:rPr>
        <w:t xml:space="preserve">   |</w:t>
        <w:br/>
        <w:br/>
      </w:r>
      <w:r>
        <w:rPr>
          <w:rFonts w:ascii="Consolas" w:hAnsi="Consolas"/>
          <w:sz w:val="18"/>
        </w:rPr>
        <w:t xml:space="preserve">   v</w:t>
        <w:br/>
        <w:br/>
      </w:r>
      <w:r>
        <w:rPr>
          <w:rFonts w:ascii="Consolas" w:hAnsi="Consolas"/>
          <w:sz w:val="18"/>
        </w:rPr>
        <w:t>AI Service</w:t>
        <w:br/>
        <w:br/>
      </w:r>
      <w:r>
        <w:rPr>
          <w:rFonts w:ascii="Consolas" w:hAnsi="Consolas"/>
          <w:sz w:val="18"/>
        </w:rPr>
        <w:t xml:space="preserve">   |</w:t>
        <w:br/>
        <w:br/>
      </w:r>
      <w:r>
        <w:rPr>
          <w:rFonts w:ascii="Consolas" w:hAnsi="Consolas"/>
          <w:sz w:val="18"/>
        </w:rPr>
        <w:t xml:space="preserve">   +---- Ollama / Llama 3.2</w:t>
        <w:br/>
        <w:br/>
      </w:r>
      <w:r>
        <w:rPr>
          <w:rFonts w:ascii="Consolas" w:hAnsi="Consolas"/>
          <w:sz w:val="18"/>
        </w:rPr>
        <w:t xml:space="preserve">   |</w:t>
        <w:br/>
        <w:br/>
      </w:r>
      <w:r>
        <w:rPr>
          <w:rFonts w:ascii="Consolas" w:hAnsi="Consolas"/>
          <w:sz w:val="18"/>
        </w:rPr>
        <w:t xml:space="preserve">   +---- MCP Client</w:t>
        <w:br/>
        <w:br/>
      </w:r>
      <w:r>
        <w:rPr>
          <w:rFonts w:ascii="Consolas" w:hAnsi="Consolas"/>
          <w:sz w:val="18"/>
        </w:rPr>
        <w:t xml:space="preserve">   |       |</w:t>
        <w:br/>
        <w:br/>
      </w:r>
      <w:r>
        <w:rPr>
          <w:rFonts w:ascii="Consolas" w:hAnsi="Consolas"/>
          <w:sz w:val="18"/>
        </w:rPr>
        <w:t xml:space="preserve">   |       v</w:t>
        <w:br/>
        <w:br/>
      </w:r>
      <w:r>
        <w:rPr>
          <w:rFonts w:ascii="Consolas" w:hAnsi="Consolas"/>
          <w:sz w:val="18"/>
        </w:rPr>
        <w:t xml:space="preserve">   |    MCP Server</w:t>
        <w:br/>
        <w:br/>
      </w:r>
      <w:r>
        <w:rPr>
          <w:rFonts w:ascii="Consolas" w:hAnsi="Consolas"/>
          <w:sz w:val="18"/>
        </w:rPr>
        <w:t xml:space="preserve">   |       |</w:t>
        <w:br/>
        <w:br/>
      </w:r>
      <w:r>
        <w:rPr>
          <w:rFonts w:ascii="Consolas" w:hAnsi="Consolas"/>
          <w:sz w:val="18"/>
        </w:rPr>
        <w:t xml:space="preserve">   |       +-- calculate</w:t>
        <w:br/>
        <w:br/>
      </w:r>
      <w:r>
        <w:rPr>
          <w:rFonts w:ascii="Consolas" w:hAnsi="Consolas"/>
          <w:sz w:val="18"/>
        </w:rPr>
        <w:t xml:space="preserve">   |       +-- getSystemInfo</w:t>
        <w:br/>
        <w:br/>
      </w:r>
      <w:r>
        <w:rPr>
          <w:rFonts w:ascii="Consolas" w:hAnsi="Consolas"/>
          <w:sz w:val="18"/>
        </w:rPr>
        <w:t xml:space="preserve">   |</w:t>
        <w:br/>
        <w:br/>
      </w:r>
      <w:r>
        <w:rPr>
          <w:rFonts w:ascii="Consolas" w:hAnsi="Consolas"/>
          <w:sz w:val="18"/>
        </w:rPr>
        <w:t xml:space="preserve">   +---- RAG</w:t>
        <w:br/>
        <w:br/>
      </w:r>
      <w:r>
        <w:rPr>
          <w:rFonts w:ascii="Consolas" w:hAnsi="Consolas"/>
          <w:sz w:val="18"/>
        </w:rPr>
        <w:t xml:space="preserve">           |</w:t>
        <w:br/>
        <w:br/>
      </w:r>
      <w:r>
        <w:rPr>
          <w:rFonts w:ascii="Consolas" w:hAnsi="Consolas"/>
          <w:sz w:val="18"/>
        </w:rPr>
        <w:t xml:space="preserve">           +-- Embeddings</w:t>
        <w:br/>
        <w:br/>
      </w:r>
      <w:r>
        <w:rPr>
          <w:rFonts w:ascii="Consolas" w:hAnsi="Consolas"/>
          <w:sz w:val="18"/>
        </w:rPr>
        <w:t xml:space="preserve">           +-- ChromaDB</w:t>
      </w:r>
    </w:p>
    <w:p>
      <w:pPr>
        <w:spacing w:before="80" w:after="240"/>
        <w:jc w:val="center"/>
      </w:pPr>
      <w:r>
        <w:drawing>
          <wp:inline xmlns:a="http://schemas.openxmlformats.org/drawingml/2006/main" xmlns:pic="http://schemas.openxmlformats.org/drawingml/2006/picture">
            <wp:extent cx="5916168" cy="3552176"/>
            <wp:docPr id="6" name="Picture 6"/>
            <wp:cNvGraphicFramePr>
              <a:graphicFrameLocks noChangeAspect="1"/>
            </wp:cNvGraphicFramePr>
            <a:graphic>
              <a:graphicData uri="http://schemas.openxmlformats.org/drawingml/2006/picture">
                <pic:pic>
                  <pic:nvPicPr>
                    <pic:cNvPr id="0" name="image6.png"/>
                    <pic:cNvPicPr/>
                  </pic:nvPicPr>
                  <pic:blipFill>
                    <a:blip r:embed="rId14"/>
                    <a:stretch>
                      <a:fillRect/>
                    </a:stretch>
                  </pic:blipFill>
                  <pic:spPr>
                    <a:xfrm>
                      <a:off x="0" y="0"/>
                      <a:ext cx="5916168" cy="3552176"/>
                    </a:xfrm>
                    <a:prstGeom prst="rect"/>
                  </pic:spPr>
                </pic:pic>
              </a:graphicData>
            </a:graphic>
          </wp:inline>
        </w:drawing>
      </w:r>
    </w:p>
    <w:p>
      <w:pPr>
        <w:spacing w:before="80" w:after="240"/>
        <w:jc w:val="center"/>
      </w:pPr>
      <w:r>
        <w:drawing>
          <wp:inline xmlns:a="http://schemas.openxmlformats.org/drawingml/2006/main" xmlns:pic="http://schemas.openxmlformats.org/drawingml/2006/picture">
            <wp:extent cx="5916168" cy="3513496"/>
            <wp:docPr id="7" name="Picture 7"/>
            <wp:cNvGraphicFramePr>
              <a:graphicFrameLocks noChangeAspect="1"/>
            </wp:cNvGraphicFramePr>
            <a:graphic>
              <a:graphicData uri="http://schemas.openxmlformats.org/drawingml/2006/picture">
                <pic:pic>
                  <pic:nvPicPr>
                    <pic:cNvPr id="0" name="image7.png"/>
                    <pic:cNvPicPr/>
                  </pic:nvPicPr>
                  <pic:blipFill>
                    <a:blip r:embed="rId15"/>
                    <a:stretch>
                      <a:fillRect/>
                    </a:stretch>
                  </pic:blipFill>
                  <pic:spPr>
                    <a:xfrm>
                      <a:off x="0" y="0"/>
                      <a:ext cx="5916168" cy="3513496"/>
                    </a:xfrm>
                    <a:prstGeom prst="rect"/>
                  </pic:spPr>
                </pic:pic>
              </a:graphicData>
            </a:graphic>
          </wp:inline>
        </w:drawing>
      </w:r>
    </w:p>
    <w:p>
      <w:pPr>
        <w:spacing w:before="80" w:after="240"/>
        <w:jc w:val="center"/>
      </w:pPr>
      <w:r>
        <w:drawing>
          <wp:inline xmlns:a="http://schemas.openxmlformats.org/drawingml/2006/main" xmlns:pic="http://schemas.openxmlformats.org/drawingml/2006/picture">
            <wp:extent cx="2884932" cy="1696428"/>
            <wp:docPr id="8" name="Picture 8"/>
            <wp:cNvGraphicFramePr>
              <a:graphicFrameLocks noChangeAspect="1"/>
            </wp:cNvGraphicFramePr>
            <a:graphic>
              <a:graphicData uri="http://schemas.openxmlformats.org/drawingml/2006/picture">
                <pic:pic>
                  <pic:nvPicPr>
                    <pic:cNvPr id="0" name="image8.png"/>
                    <pic:cNvPicPr/>
                  </pic:nvPicPr>
                  <pic:blipFill>
                    <a:blip r:embed="rId16"/>
                    <a:stretch>
                      <a:fillRect/>
                    </a:stretch>
                  </pic:blipFill>
                  <pic:spPr>
                    <a:xfrm>
                      <a:off x="0" y="0"/>
                      <a:ext cx="2884932" cy="1696428"/>
                    </a:xfrm>
                    <a:prstGeom prst="rect"/>
                  </pic:spPr>
                </pic:pic>
              </a:graphicData>
            </a:graphic>
          </wp:inline>
        </w:drawing>
        <w:drawing>
          <wp:inline xmlns:a="http://schemas.openxmlformats.org/drawingml/2006/main" xmlns:pic="http://schemas.openxmlformats.org/drawingml/2006/picture">
            <wp:extent cx="2884932" cy="1741884"/>
            <wp:docPr id="9" name="Picture 9"/>
            <wp:cNvGraphicFramePr>
              <a:graphicFrameLocks noChangeAspect="1"/>
            </wp:cNvGraphicFramePr>
            <a:graphic>
              <a:graphicData uri="http://schemas.openxmlformats.org/drawingml/2006/picture">
                <pic:pic>
                  <pic:nvPicPr>
                    <pic:cNvPr id="0" name="image9.png"/>
                    <pic:cNvPicPr/>
                  </pic:nvPicPr>
                  <pic:blipFill>
                    <a:blip r:embed="rId17"/>
                    <a:stretch>
                      <a:fillRect/>
                    </a:stretch>
                  </pic:blipFill>
                  <pic:spPr>
                    <a:xfrm>
                      <a:off x="0" y="0"/>
                      <a:ext cx="2884932" cy="1741884"/>
                    </a:xfrm>
                    <a:prstGeom prst="rect"/>
                  </pic:spPr>
                </pic:pic>
              </a:graphicData>
            </a:graphic>
          </wp:inline>
        </w:drawing>
      </w:r>
    </w:p>
    <w:p>
      <w:pPr>
        <w:pStyle w:val="CodeBlock"/>
        <w:shd w:val="clear" w:color="auto" w:fill="F2F4F7"/>
        <w:pBdr>
          <w:top w:val="single" w:sz="4" w:space="8" w:color="C7CDD6"/>
          <w:left w:val="single" w:sz="4" w:space="8" w:color="C7CDD6"/>
          <w:bottom w:val="single" w:sz="4" w:space="8" w:color="C7CDD6"/>
          <w:right w:val="single" w:sz="4" w:space="8" w:color="C7CDD6"/>
        </w:pBdr>
        <w:ind w:left="160" w:right="160"/>
      </w:pPr>
      <w:r>
        <w:rPr>
          <w:rFonts w:ascii="Consolas" w:hAnsi="Consolas"/>
          <w:sz w:val="18"/>
        </w:rPr>
        <w:t>CURL’s:</w:t>
        <w:br/>
        <w:br/>
      </w:r>
      <w:r>
        <w:rPr>
          <w:rFonts w:ascii="Consolas" w:hAnsi="Consolas"/>
          <w:sz w:val="18"/>
        </w:rPr>
        <w:t xml:space="preserve">(.venv) arpitchouksey@Arpits-MacBook-Air fastapi-service % </w:t>
        <w:br/>
        <w:br/>
      </w:r>
      <w:r>
        <w:rPr>
          <w:rFonts w:ascii="Consolas" w:hAnsi="Consolas"/>
          <w:sz w:val="18"/>
        </w:rPr>
        <w:t>(.venv) arpitchouksey@Arpits-MacBook-Air fastapi-service % curl -X POST http://127.0.0.1:8000/ai/chat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"message": "What is 10 + 10?"</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{"response":"The result of 10 + 10 is 20.","model":"llama3.2"}%                                                                                                                                           (.venv) arpitchouksey@Arpits-MacBook-Air fastapi-service % </w:t>
        <w:br/>
        <w:br/>
      </w:r>
      <w:r>
        <w:rPr>
          <w:rFonts w:ascii="Consolas" w:hAnsi="Consolas"/>
          <w:sz w:val="18"/>
        </w:rPr>
        <w:t xml:space="preserve">(.venv) arpitchouksey@Arpits-MacBook-Air fastapi-service % </w:t>
        <w:br/>
        <w:br/>
      </w:r>
      <w:r>
        <w:rPr>
          <w:rFonts w:ascii="Consolas" w:hAnsi="Consolas"/>
          <w:sz w:val="18"/>
        </w:rPr>
        <w:t>(.venv) arpitchouksey@Arpits-MacBook-Air fastapi-service % curl -X POST http://127.0.0.1:8000/ai/chat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"message": "You MUST use the calculate MCP tool to multiply 125 by 8. Do not calculate it yourself."</w:t>
        <w:br/>
        <w:br/>
      </w:r>
      <w:r>
        <w:rPr>
          <w:rFonts w:ascii="Consolas" w:hAnsi="Consolas"/>
          <w:sz w:val="18"/>
        </w:rPr>
        <w:t xml:space="preserve">  }'</w:t>
        <w:br/>
        <w:br/>
      </w:r>
      <w:r>
        <w:rPr>
          <w:rFonts w:ascii="Consolas" w:hAnsi="Consolas"/>
          <w:sz w:val="18"/>
        </w:rPr>
        <w:t xml:space="preserve">{"response":"The result of multiplying 125 by 8 is 1000.","model":"llama3.2"}%                                                                                                                            (.venv) arpitchouksey@Arpits-MacBook-Air fastapi-service % </w:t>
        <w:br/>
        <w:br/>
      </w:r>
      <w:r>
        <w:rPr>
          <w:rFonts w:ascii="Consolas" w:hAnsi="Consolas"/>
          <w:sz w:val="18"/>
        </w:rPr>
        <w:t>(.venv) arpitchouksey@Arpits-MacBook-Air fastapi-service % curl -X POST http://127.0.0.1:8000/ai/chat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"message": "According to the Project9 documentation, how does the Python FastAPI service expose MCP?"</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{"response":"According to the Project9 documentation, the Python FastAPI service exposes the MCP server through Streamable HTTP.","model":"llama3.2"}%                                                    (.venv) arpitchouksey@Arpits-MacBook-Air fastapi-service % </w:t>
        <w:br/>
        <w:br/>
      </w:r>
      <w:r>
        <w:rPr>
          <w:rFonts w:ascii="Consolas" w:hAnsi="Consolas"/>
          <w:sz w:val="18"/>
        </w:rPr>
        <w:t xml:space="preserve">(.venv) arpitchouksey@Arpits-MacBook-Air fastapi-service % </w:t>
        <w:br/>
        <w:br/>
      </w:r>
      <w:r>
        <w:rPr>
          <w:rFonts w:ascii="Consolas" w:hAnsi="Consolas"/>
          <w:sz w:val="18"/>
        </w:rPr>
        <w:t>(.venv) arpitchouksey@Arpits-MacBook-Air fastapi-service % curl -X POST http://127.0.0.1:8000/ai/chat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"message": "According to the Project9 documentation, explain how the Python FastAPI service exposes MCP. Then use the calculate MCP tool to multiply 125 by 8."</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{"response":"To expose the Model Context Protocol (MCP) server through Streamable HTTP, the Python FastAPI service uses the getSystemInfo function is not applicable here. However, for the MCP server, we can use the getSystemInfo tool is not directly applicable here but we can use the calculate tool to get the information.\n\n\n{\"name\":\"getSystemInfo\",\"parameters\":{}}\n\n\nHowever, since the getSystemInfo function does not specify any parameters and the prompt does not require any specific information, we will use the calculate function to multiply 125 by 8. We can pass the required parameters in the function call.\n\n{\"name\":\"calculate\",\"parameters\": {\"operation\": \"multiply\", \"a\": \"125\", \"b\": \"8\"}}","model":"llama3.2"}%                                                       (.venv) arpitchouksey@Arpits-MacBook-Air fastapi-service % </w:t>
        <w:br/>
        <w:br/>
      </w:r>
      <w:r>
        <w:rPr>
          <w:rFonts w:ascii="Consolas" w:hAnsi="Consolas"/>
          <w:sz w:val="18"/>
        </w:rPr>
        <w:t>(.venv) arpitchouksey@Arpits-MacBook-Air fastapi-service %</w:t>
        <w:br/>
        <w:br/>
      </w:r>
      <w:r>
        <w:rPr>
          <w:rFonts w:ascii="Consolas" w:hAnsi="Consolas"/>
          <w:sz w:val="18"/>
        </w:rPr>
        <w:t xml:space="preserve"> </w:t>
        <w:br/>
        <w:br/>
      </w:r>
      <w:r>
        <w:rPr>
          <w:rFonts w:ascii="Consolas" w:hAnsi="Consolas"/>
          <w:sz w:val="18"/>
        </w:rPr>
        <w:t xml:space="preserve">              LOGS:</w:t>
        <w:br/>
        <w:br/>
      </w:r>
      <w:r>
        <w:rPr>
          <w:rFonts w:ascii="Consolas" w:hAnsi="Consolas"/>
          <w:sz w:val="18"/>
        </w:rPr>
        <w:t xml:space="preserve"> </w:t>
        <w:br/>
        <w:br/>
      </w:r>
      <w:r>
        <w:rPr>
          <w:rFonts w:ascii="Consolas" w:hAnsi="Consolas"/>
          <w:sz w:val="18"/>
        </w:rPr>
        <w:t>[AI] MCP tool result: {</w:t>
        <w:br/>
        <w:br/>
      </w:r>
      <w:r>
        <w:rPr>
          <w:rFonts w:ascii="Consolas" w:hAnsi="Consolas"/>
          <w:sz w:val="18"/>
        </w:rPr>
        <w:t xml:space="preserve">  "service": "Project9 Messaging - FastAPI Service",</w:t>
        <w:br/>
        <w:br/>
      </w:r>
      <w:r>
        <w:rPr>
          <w:rFonts w:ascii="Consolas" w:hAnsi="Consolas"/>
          <w:sz w:val="18"/>
        </w:rPr>
        <w:t xml:space="preserve">  "status": "UP",</w:t>
        <w:br/>
        <w:br/>
      </w:r>
      <w:r>
        <w:rPr>
          <w:rFonts w:ascii="Consolas" w:hAnsi="Consolas"/>
          <w:sz w:val="18"/>
        </w:rPr>
        <w:t xml:space="preserve">  "framework": "FastAPI",</w:t>
        <w:br/>
        <w:br/>
      </w:r>
      <w:r>
        <w:rPr>
          <w:rFonts w:ascii="Consolas" w:hAnsi="Consolas"/>
          <w:sz w:val="18"/>
        </w:rPr>
        <w:t xml:space="preserve">  "language": "Python",</w:t>
        <w:br/>
        <w:br/>
      </w:r>
      <w:r>
        <w:rPr>
          <w:rFonts w:ascii="Consolas" w:hAnsi="Consolas"/>
          <w:sz w:val="18"/>
        </w:rPr>
        <w:t xml:space="preserve">  "environment": "local"</w:t>
        <w:br/>
        <w:br/>
      </w:r>
      <w:r>
        <w:rPr>
          <w:rFonts w:ascii="Consolas" w:hAnsi="Consolas"/>
          <w:sz w:val="18"/>
        </w:rPr>
        <w:t>}</w:t>
        <w:br/>
        <w:br/>
      </w:r>
      <w:r>
        <w:rPr>
          <w:rFonts w:ascii="Consolas" w:hAnsi="Consolas"/>
          <w:sz w:val="18"/>
        </w:rPr>
        <w:t>[08/16/26 11:31:43] INFO     HTTP Request: POST http://127.0.0.1:11434/api/chat "HTTP/1.1 200 OK"                                                                                          _client.py:1740</w:t>
        <w:br/>
        <w:br/>
      </w:r>
      <w:r>
        <w:rPr>
          <w:rFonts w:ascii="Consolas" w:hAnsi="Consolas"/>
          <w:sz w:val="18"/>
        </w:rPr>
        <w:t>INFO:     127.0.0.1:52312 - "POST /ai/chat HTTP/1.1" 200 OK</w:t>
        <w:br/>
        <w:br/>
      </w:r>
      <w:r>
        <w:rPr>
          <w:rFonts w:ascii="Consolas" w:hAnsi="Consolas"/>
          <w:sz w:val="18"/>
        </w:rPr>
        <w:t>[08/16/26 11:31:49] INFO     HTTP Request: POST http://127.0.0.1:11434/api/embed "HTTP/1.1 200 OK"                                                                                         _client.py:1740</w:t>
        <w:br/>
        <w:br/>
      </w:r>
      <w:r>
        <w:rPr>
          <w:rFonts w:ascii="Consolas" w:hAnsi="Consolas"/>
          <w:sz w:val="18"/>
        </w:rPr>
        <w:t>INFO:     127.0.0.1:52353 - "POST /rag/search HTTP/1.1" 200 OK</w:t>
        <w:br/>
        <w:br/>
      </w:r>
      <w:r>
        <w:rPr>
          <w:rFonts w:ascii="Consolas" w:hAnsi="Consolas"/>
          <w:sz w:val="18"/>
        </w:rPr>
        <w:t xml:space="preserve">                    INFO     HTTP Request: POST http://127.0.0.1:8000/rag/search "HTTP/1.1 200 OK"                                                                                         _client.py:1740</w:t>
        <w:br/>
        <w:br/>
      </w:r>
      <w:r>
        <w:rPr>
          <w:rFonts w:ascii="Consolas" w:hAnsi="Consolas"/>
          <w:sz w:val="18"/>
        </w:rPr>
        <w:t xml:space="preserve">                    INFO     Created new transport with session ID: 1d4eb32cc051401aacf5585c50489375                                                                        streamable_http_manager.py:303</w:t>
        <w:br/>
        <w:br/>
      </w:r>
      <w:r>
        <w:rPr>
          <w:rFonts w:ascii="Consolas" w:hAnsi="Consolas"/>
          <w:sz w:val="18"/>
        </w:rPr>
        <w:t>INFO:     127.0.0.1:52360 - "POST /mcp/ HTTP/1.1" 200 OK</w:t>
        <w:br/>
        <w:br/>
      </w:r>
      <w:r>
        <w:rPr>
          <w:rFonts w:ascii="Consolas" w:hAnsi="Consolas"/>
          <w:sz w:val="18"/>
        </w:rPr>
        <w:t xml:space="preserve">                    INFO     HTTP Request: POST http://localhost:8000/mcp/ "HTTP/1.1 200 OK"                                                                                               _client.py:1930</w:t>
        <w:br/>
        <w:br/>
      </w:r>
      <w:r>
        <w:rPr>
          <w:rFonts w:ascii="Consolas" w:hAnsi="Consolas"/>
          <w:sz w:val="18"/>
        </w:rPr>
        <w:t xml:space="preserve">                    INFO     Received session ID: 1d4eb32cc051401aacf5585c50489375                                                                                                  streamable_http.py:146</w:t>
        <w:br/>
        <w:br/>
      </w:r>
      <w:r>
        <w:rPr>
          <w:rFonts w:ascii="Consolas" w:hAnsi="Consolas"/>
          <w:sz w:val="18"/>
        </w:rPr>
        <w:t>INFO:     127.0.0.1:52363 - "POST /mcp/ HTTP/1.1" 202 Accepted</w:t>
        <w:br/>
        <w:br/>
      </w:r>
      <w:r>
        <w:rPr>
          <w:rFonts w:ascii="Consolas" w:hAnsi="Consolas"/>
          <w:sz w:val="18"/>
        </w:rPr>
        <w:t>INFO:     127.0.0.1:52364 - "GET /mcp/ HTTP/1.1" 200 OK</w:t>
        <w:br/>
        <w:br/>
      </w:r>
      <w:r>
        <w:rPr>
          <w:rFonts w:ascii="Consolas" w:hAnsi="Consolas"/>
          <w:sz w:val="18"/>
        </w:rPr>
        <w:t xml:space="preserve">                    INFO     HTTP Request: POST http://localhost:8000/mcp/ "HTTP/1.1 202 Accepted"                                                                                         _client.py:1930</w:t>
        <w:br/>
        <w:br/>
      </w:r>
      <w:r>
        <w:rPr>
          <w:rFonts w:ascii="Consolas" w:hAnsi="Consolas"/>
          <w:sz w:val="18"/>
        </w:rPr>
        <w:t xml:space="preserve">                    INFO     HTTP Request: GET http://localhost:8000/mcp/ "HTTP/1.1 200 OK"                                                                                                _client.py:1930</w:t>
        <w:br/>
        <w:br/>
      </w:r>
      <w:r>
        <w:rPr>
          <w:rFonts w:ascii="Consolas" w:hAnsi="Consolas"/>
          <w:sz w:val="18"/>
        </w:rPr>
        <w:t>INFO:     127.0.0.1:52366 - "POST /mcp/ HTTP/1.1" 200 OK</w:t>
        <w:br/>
        <w:br/>
      </w:r>
      <w:r>
        <w:rPr>
          <w:rFonts w:ascii="Consolas" w:hAnsi="Consolas"/>
          <w:sz w:val="18"/>
        </w:rPr>
        <w:t xml:space="preserve">                    INFO     HTTP Request: POST http://localhost:8000/mcp/ "HTTP/1.1 200 OK"                                                                                               _client.py:1930</w:t>
        <w:br/>
        <w:br/>
      </w:r>
      <w:r>
        <w:rPr>
          <w:rFonts w:ascii="Consolas" w:hAnsi="Consolas"/>
          <w:sz w:val="18"/>
        </w:rPr>
        <w:t xml:space="preserve">                    INFO     Terminating session: 1d4eb32cc051401aacf5585c50489375                                                                                                  streamable_http.py:814</w:t>
        <w:br/>
        <w:br/>
      </w:r>
      <w:r>
        <w:rPr>
          <w:rFonts w:ascii="Consolas" w:hAnsi="Consolas"/>
          <w:sz w:val="18"/>
        </w:rPr>
        <w:t>INFO:     127.0.0.1:52368 - "DELETE /mcp/ HTTP/1.1" 200 OK</w:t>
        <w:br/>
        <w:br/>
      </w:r>
      <w:r>
        <w:rPr>
          <w:rFonts w:ascii="Consolas" w:hAnsi="Consolas"/>
          <w:sz w:val="18"/>
        </w:rPr>
        <w:t xml:space="preserve">                    INFO     HTTP Request: DELETE http://localhost:8000/mcp/ "HTTP/1.1 200 OK"                                                                                             _client.py:1930</w:t>
        <w:br/>
        <w:br/>
      </w:r>
      <w:r>
        <w:rPr>
          <w:rFonts w:ascii="Consolas" w:hAnsi="Consolas"/>
          <w:sz w:val="18"/>
        </w:rPr>
        <w:t>[08/16/26 11:31:56] INFO     HTTP Request: POST http://127.0.0.1:11434/api/chat "HTTP/1.1 200 OK"                                                                                          _client.py:1740</w:t>
        <w:br/>
        <w:br/>
      </w:r>
      <w:r>
        <w:rPr>
          <w:rFonts w:ascii="Consolas" w:hAnsi="Consolas"/>
          <w:sz w:val="18"/>
        </w:rPr>
        <w:t>INFO:     127.0.0.1:52352 - "POST /ai/chat HTTP/1.1" 200 OK</w:t>
        <w:br/>
        <w:br/>
      </w:r>
      <w:r>
        <w:rPr>
          <w:rFonts w:ascii="Consolas" w:hAnsi="Consolas"/>
          <w:sz w:val="18"/>
        </w:rPr>
        <w:t xml:space="preserve"> </w:t>
        <w:br/>
        <w:br/>
      </w:r>
      <w:r>
        <w:rPr>
          <w:rFonts w:ascii="Consolas" w:hAnsi="Consolas"/>
          <w:sz w:val="18"/>
        </w:rPr>
        <w:t xml:space="preserve">(.venv) arpitchouksey@Arpits-MacBook-Air fastapi-service % </w:t>
        <w:br/>
        <w:br/>
      </w:r>
      <w:r>
        <w:rPr>
          <w:rFonts w:ascii="Consolas" w:hAnsi="Consolas"/>
          <w:sz w:val="18"/>
        </w:rPr>
        <w:t>(.venv) arpitchouksey@Arpits-MacBook-Air fastapi-service % curl -s http://127.0.0.1:11434/api/chat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"model": "llama3.2",</w:t>
        <w:br/>
        <w:br/>
      </w:r>
      <w:r>
        <w:rPr>
          <w:rFonts w:ascii="Consolas" w:hAnsi="Consolas"/>
          <w:sz w:val="18"/>
        </w:rPr>
        <w:t xml:space="preserve">    "messages": [</w:t>
        <w:br/>
        <w:br/>
      </w:r>
      <w:r>
        <w:rPr>
          <w:rFonts w:ascii="Consolas" w:hAnsi="Consolas"/>
          <w:sz w:val="18"/>
        </w:rPr>
        <w:t xml:space="preserve">      {</w:t>
        <w:br/>
        <w:br/>
      </w:r>
      <w:r>
        <w:rPr>
          <w:rFonts w:ascii="Consolas" w:hAnsi="Consolas"/>
          <w:sz w:val="18"/>
        </w:rPr>
        <w:t xml:space="preserve">        "role": "user",</w:t>
        <w:br/>
        <w:br/>
      </w:r>
      <w:r>
        <w:rPr>
          <w:rFonts w:ascii="Consolas" w:hAnsi="Consolas"/>
          <w:sz w:val="18"/>
        </w:rPr>
        <w:t xml:space="preserve">        "content": "Use the calculate tool to multiply 125 by 8."</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"stream": false,</w:t>
        <w:br/>
        <w:br/>
      </w:r>
      <w:r>
        <w:rPr>
          <w:rFonts w:ascii="Consolas" w:hAnsi="Consolas"/>
          <w:sz w:val="18"/>
        </w:rPr>
        <w:t xml:space="preserve">    "tools": [</w:t>
        <w:br/>
        <w:br/>
      </w:r>
      <w:r>
        <w:rPr>
          <w:rFonts w:ascii="Consolas" w:hAnsi="Consolas"/>
          <w:sz w:val="18"/>
        </w:rPr>
        <w:t xml:space="preserve">      {</w:t>
        <w:br/>
        <w:br/>
      </w:r>
      <w:r>
        <w:rPr>
          <w:rFonts w:ascii="Consolas" w:hAnsi="Consolas"/>
          <w:sz w:val="18"/>
        </w:rPr>
        <w:t xml:space="preserve">        "type": "function",</w:t>
        <w:br/>
        <w:br/>
      </w:r>
      <w:r>
        <w:rPr>
          <w:rFonts w:ascii="Consolas" w:hAnsi="Consolas"/>
          <w:sz w:val="18"/>
        </w:rPr>
        <w:t xml:space="preserve">        "function": {</w:t>
        <w:br/>
        <w:br/>
      </w:r>
      <w:r>
        <w:rPr>
          <w:rFonts w:ascii="Consolas" w:hAnsi="Consolas"/>
          <w:sz w:val="18"/>
        </w:rPr>
        <w:t xml:space="preserve">          "name": "calculate",</w:t>
        <w:br/>
        <w:br/>
      </w:r>
      <w:r>
        <w:rPr>
          <w:rFonts w:ascii="Consolas" w:hAnsi="Consolas"/>
          <w:sz w:val="18"/>
        </w:rPr>
        <w:t xml:space="preserve">          "description": "Perform a mathematical calculation.",</w:t>
        <w:br/>
        <w:br/>
      </w:r>
      <w:r>
        <w:rPr>
          <w:rFonts w:ascii="Consolas" w:hAnsi="Consolas"/>
          <w:sz w:val="18"/>
        </w:rPr>
        <w:t xml:space="preserve">          "parameters": {</w:t>
        <w:br/>
        <w:br/>
      </w:r>
      <w:r>
        <w:rPr>
          <w:rFonts w:ascii="Consolas" w:hAnsi="Consolas"/>
          <w:sz w:val="18"/>
        </w:rPr>
        <w:t xml:space="preserve">            "type": "object",</w:t>
        <w:br/>
        <w:br/>
      </w:r>
      <w:r>
        <w:rPr>
          <w:rFonts w:ascii="Consolas" w:hAnsi="Consolas"/>
          <w:sz w:val="18"/>
        </w:rPr>
        <w:t xml:space="preserve">            "properties": {</w:t>
        <w:br/>
        <w:br/>
      </w:r>
      <w:r>
        <w:rPr>
          <w:rFonts w:ascii="Consolas" w:hAnsi="Consolas"/>
          <w:sz w:val="18"/>
        </w:rPr>
        <w:t xml:space="preserve">              "operation": {</w:t>
        <w:br/>
        <w:br/>
      </w:r>
      <w:r>
        <w:rPr>
          <w:rFonts w:ascii="Consolas" w:hAnsi="Consolas"/>
          <w:sz w:val="18"/>
        </w:rPr>
        <w:t xml:space="preserve">                "type": "string",</w:t>
        <w:br/>
        <w:br/>
      </w:r>
      <w:r>
        <w:rPr>
          <w:rFonts w:ascii="Consolas" w:hAnsi="Consolas"/>
          <w:sz w:val="18"/>
        </w:rPr>
        <w:t xml:space="preserve">                "enum": ["add", "subtract", "multiply", "divide"]</w:t>
        <w:br/>
        <w:br/>
      </w:r>
      <w:r>
        <w:rPr>
          <w:rFonts w:ascii="Consolas" w:hAnsi="Consolas"/>
          <w:sz w:val="18"/>
        </w:rPr>
        <w:t xml:space="preserve">              },</w:t>
        <w:br/>
        <w:br/>
      </w:r>
      <w:r>
        <w:rPr>
          <w:rFonts w:ascii="Consolas" w:hAnsi="Consolas"/>
          <w:sz w:val="18"/>
        </w:rPr>
        <w:t xml:space="preserve">              "a": {</w:t>
        <w:br/>
        <w:br/>
      </w:r>
      <w:r>
        <w:rPr>
          <w:rFonts w:ascii="Consolas" w:hAnsi="Consolas"/>
          <w:sz w:val="18"/>
        </w:rPr>
        <w:t xml:space="preserve">                "type": "number"</w:t>
        <w:br/>
        <w:br/>
      </w:r>
      <w:r>
        <w:rPr>
          <w:rFonts w:ascii="Consolas" w:hAnsi="Consolas"/>
          <w:sz w:val="18"/>
        </w:rPr>
        <w:t xml:space="preserve">              },</w:t>
        <w:br/>
        <w:br/>
      </w:r>
      <w:r>
        <w:rPr>
          <w:rFonts w:ascii="Consolas" w:hAnsi="Consolas"/>
          <w:sz w:val="18"/>
        </w:rPr>
        <w:t xml:space="preserve">              "b": {</w:t>
        <w:br/>
        <w:br/>
      </w:r>
      <w:r>
        <w:rPr>
          <w:rFonts w:ascii="Consolas" w:hAnsi="Consolas"/>
          <w:sz w:val="18"/>
        </w:rPr>
        <w:t xml:space="preserve">                "type": "number"</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"required": ["operation", "a", "b"]</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model":"llama3.2","created_at":"2026-08-16T06:04:20.600488Z","message":{"role":"assistant","content":"","tool_calls":[{"id":"call_0et5eeat","function":{"index":0,"name":"calculate","arguments":{"a":"125","b":"8","operation":"multiply"}}}]},"done":true,"done_reason":"stop","total_duration":2188819667,"load_duration":240557750,"prompt_eval_count":185,"prompt_eval_duration":781112000,"eval_count":28,"eval_duration":1081686000}%                                                                                                                                                                                (.venv) arpitchouksey@Arpits-MacBook-Air fastapi-service % </w:t>
        <w:br/>
        <w:br/>
      </w:r>
      <w:r>
        <w:rPr>
          <w:rFonts w:ascii="Consolas" w:hAnsi="Consolas"/>
          <w:sz w:val="18"/>
        </w:rPr>
        <w:t xml:space="preserve">(.venv) arpitchouksey@Arpits-MacBook-Air fastapi-service % </w:t>
        <w:br/>
        <w:br/>
      </w:r>
      <w:r>
        <w:rPr>
          <w:rFonts w:ascii="Consolas" w:hAnsi="Consolas"/>
          <w:sz w:val="18"/>
        </w:rPr>
        <w:t>(.venv) arpitchouksey@Arpits-MacBook-Air fastapi-service % curl -X POST http://127.0.0.1:8000/ai/chat \</w:t>
        <w:br/>
        <w:br/>
      </w:r>
      <w:r>
        <w:rPr>
          <w:rFonts w:ascii="Consolas" w:hAnsi="Consolas"/>
          <w:sz w:val="18"/>
        </w:rPr>
        <w:t xml:space="preserve">  -H "Content-Type: application/json" \</w:t>
        <w:br/>
        <w:br/>
      </w:r>
      <w:r>
        <w:rPr>
          <w:rFonts w:ascii="Consolas" w:hAnsi="Consolas"/>
          <w:sz w:val="18"/>
        </w:rPr>
        <w:t xml:space="preserve">  -d '{</w:t>
        <w:br/>
        <w:br/>
      </w:r>
      <w:r>
        <w:rPr>
          <w:rFonts w:ascii="Consolas" w:hAnsi="Consolas"/>
          <w:sz w:val="18"/>
        </w:rPr>
        <w:t xml:space="preserve">    "message": "You MUST use the calculate MCP tool to multiply 125 by 8. Do not calculate it yourself."</w:t>
        <w:br/>
        <w:br/>
      </w:r>
      <w:r>
        <w:rPr>
          <w:rFonts w:ascii="Consolas" w:hAnsi="Consolas"/>
          <w:sz w:val="18"/>
        </w:rPr>
        <w:t xml:space="preserve">  }'</w:t>
        <w:br/>
        <w:br/>
      </w:r>
      <w:r>
        <w:rPr>
          <w:rFonts w:ascii="Consolas" w:hAnsi="Consolas"/>
          <w:sz w:val="18"/>
        </w:rPr>
        <w:t xml:space="preserve"> </w:t>
        <w:br/>
        <w:br/>
      </w:r>
      <w:r>
        <w:rPr>
          <w:rFonts w:ascii="Consolas" w:hAnsi="Consolas"/>
          <w:sz w:val="18"/>
        </w:rPr>
        <w:t>{"response":"The result of multiplying 125 by 8 is 1000.","model":"llama3.2"}%                                                                                                                            (.venv) arpitchouksey@Arpits-MacBook-Air fastapi-service %</w:t>
        <w:br/>
        <w:br/>
      </w:r>
      <w:r>
        <w:rPr>
          <w:rFonts w:ascii="Consolas" w:hAnsi="Consolas"/>
          <w:sz w:val="18"/>
        </w:rPr>
        <w:t xml:space="preserve"> </w:t>
        <w:br/>
        <w:br/>
      </w:r>
      <w:r>
        <w:rPr>
          <w:rFonts w:ascii="Consolas" w:hAnsi="Consolas"/>
          <w:sz w:val="18"/>
        </w:rPr>
        <w:t>User</w:t>
        <w:br/>
        <w:br/>
      </w:r>
      <w:r>
        <w:rPr>
          <w:rFonts w:ascii="Consolas" w:hAnsi="Consolas"/>
          <w:sz w:val="18"/>
        </w:rPr>
        <w:t>│</w:t>
        <w:br/>
        <w:br/>
      </w:r>
      <w:r>
        <w:rPr>
          <w:rFonts w:ascii="Consolas" w:hAnsi="Consolas"/>
          <w:sz w:val="18"/>
        </w:rPr>
        <w:t>▼</w:t>
        <w:br/>
        <w:br/>
      </w:r>
      <w:r>
        <w:rPr>
          <w:rFonts w:ascii="Consolas" w:hAnsi="Consolas"/>
          <w:sz w:val="18"/>
        </w:rPr>
        <w:t>FastAPI /ai/chat</w:t>
        <w:br/>
        <w:br/>
      </w:r>
      <w:r>
        <w:rPr>
          <w:rFonts w:ascii="Consolas" w:hAnsi="Consolas"/>
          <w:sz w:val="18"/>
        </w:rPr>
        <w:t>│</w:t>
        <w:br/>
        <w:br/>
      </w:r>
      <w:r>
        <w:rPr>
          <w:rFonts w:ascii="Consolas" w:hAnsi="Consolas"/>
          <w:sz w:val="18"/>
        </w:rPr>
        <w:t>▼</w:t>
        <w:br/>
        <w:br/>
      </w:r>
      <w:r>
        <w:rPr>
          <w:rFonts w:ascii="Consolas" w:hAnsi="Consolas"/>
          <w:sz w:val="18"/>
        </w:rPr>
        <w:t>AIService</w:t>
        <w:br/>
        <w:br/>
      </w:r>
      <w:r>
        <w:rPr>
          <w:rFonts w:ascii="Consolas" w:hAnsi="Consolas"/>
          <w:sz w:val="18"/>
        </w:rPr>
        <w:t>│</w:t>
        <w:br/>
        <w:br/>
      </w:r>
      <w:r>
        <w:rPr>
          <w:rFonts w:ascii="Consolas" w:hAnsi="Consolas"/>
          <w:sz w:val="18"/>
        </w:rPr>
        <w:t>├── RAG ──────► ChromaDB ──────► Project9 context</w:t>
        <w:br/>
        <w:br/>
      </w:r>
      <w:r>
        <w:rPr>
          <w:rFonts w:ascii="Consolas" w:hAnsi="Consolas"/>
          <w:sz w:val="18"/>
        </w:rPr>
        <w:t>│</w:t>
        <w:br/>
        <w:br/>
      </w:r>
      <w:r>
        <w:rPr>
          <w:rFonts w:ascii="Consolas" w:hAnsi="Consolas"/>
          <w:sz w:val="18"/>
        </w:rPr>
        <w:t>├── MCP Client ────────────────► MCP Server</w:t>
        <w:br/>
        <w:br/>
      </w:r>
      <w:r>
        <w:rPr>
          <w:rFonts w:ascii="Consolas" w:hAnsi="Consolas"/>
          <w:sz w:val="18"/>
        </w:rPr>
        <w:t>│                                  │</w:t>
        <w:br/>
        <w:br/>
      </w:r>
      <w:r>
        <w:rPr>
          <w:rFonts w:ascii="Consolas" w:hAnsi="Consolas"/>
          <w:sz w:val="18"/>
        </w:rPr>
        <w:t>│                                  ▼</w:t>
        <w:br/>
        <w:br/>
      </w:r>
      <w:r>
        <w:rPr>
          <w:rFonts w:ascii="Consolas" w:hAnsi="Consolas"/>
          <w:sz w:val="18"/>
        </w:rPr>
        <w:t>│                              calculate</w:t>
        <w:br/>
        <w:br/>
      </w:r>
      <w:r>
        <w:rPr>
          <w:rFonts w:ascii="Consolas" w:hAnsi="Consolas"/>
          <w:sz w:val="18"/>
        </w:rPr>
        <w:t>│                                  │</w:t>
        <w:br/>
        <w:br/>
      </w:r>
      <w:r>
        <w:rPr>
          <w:rFonts w:ascii="Consolas" w:hAnsi="Consolas"/>
          <w:sz w:val="18"/>
        </w:rPr>
        <w:t>│                                  ▼</w:t>
        <w:br/>
        <w:br/>
      </w:r>
      <w:r>
        <w:rPr>
          <w:rFonts w:ascii="Consolas" w:hAnsi="Consolas"/>
          <w:sz w:val="18"/>
        </w:rPr>
        <w:t>│                                1000</w:t>
        <w:br/>
        <w:br/>
      </w:r>
      <w:r>
        <w:rPr>
          <w:rFonts w:ascii="Consolas" w:hAnsi="Consolas"/>
          <w:sz w:val="18"/>
        </w:rPr>
        <w:t>│</w:t>
        <w:br/>
        <w:br/>
      </w:r>
      <w:r>
        <w:rPr>
          <w:rFonts w:ascii="Consolas" w:hAnsi="Consolas"/>
          <w:sz w:val="18"/>
        </w:rPr>
        <w:t>└──────────────► Ollama ◄──────────┘</w:t>
        <w:br/>
        <w:br/>
      </w:r>
      <w:r>
        <w:rPr>
          <w:rFonts w:ascii="Consolas" w:hAnsi="Consolas"/>
          <w:sz w:val="18"/>
        </w:rPr>
        <w:t xml:space="preserve">                    │</w:t>
        <w:br/>
        <w:br/>
      </w:r>
      <w:r>
        <w:rPr>
          <w:rFonts w:ascii="Consolas" w:hAnsi="Consolas"/>
          <w:sz w:val="18"/>
        </w:rPr>
        <w:t xml:space="preserve">                    ▼</w:t>
        <w:br/>
        <w:br/>
      </w:r>
      <w:r>
        <w:rPr>
          <w:rFonts w:ascii="Consolas" w:hAnsi="Consolas"/>
          <w:sz w:val="18"/>
        </w:rPr>
        <w:t xml:space="preserve">              Final response</w:t>
      </w:r>
    </w:p>
    <w:sectPr w:rsidR="00FC693F" w:rsidRPr="0006063C" w:rsidSect="00034616">
      <w:headerReference w:type="default" r:id="rId18"/>
      <w:footerReference w:type="default" r:id="rId19"/>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36E"/>
        <w:sz w:val="17"/>
      </w:rPr>
      <w:t xml:space="preserve">Page </w:t>
    </w:r>
    <w:r>
      <w:rPr>
        <w:color w:val="5B636E"/>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7CDD6"/>
      </w:pBdr>
    </w:pPr>
    <w:r/>
    <w:r>
      <w:rPr>
        <w:color w:val="5B636E"/>
        <w:sz w:val="17"/>
      </w:rPr>
      <w:t>P9-MCP-CUSTOM-SERVER  |  Custom MCP + RAG — Phase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83" w:lineRule="auto"/>
    </w:pPr>
    <w:rPr>
      <w:rFonts w:ascii="Calibri" w:hAnsi="Calibri"/>
      <w:color w:val="2227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40" w:after="160"/>
      <w:outlineLvl w:val="0"/>
      <w:pBdr>
        <w:bottom w:val="single" w:sz="10" w:space="4" w:color="C7CDD6"/>
      </w:pBdr>
    </w:pPr>
    <w:rPr>
      <w:rFonts w:asciiTheme="majorHAnsi" w:eastAsiaTheme="majorEastAsia" w:hAnsiTheme="majorHAnsi" w:cstheme="majorBidi" w:ascii="Calibri" w:hAnsi="Calibri"/>
      <w:b/>
      <w:bCs/>
      <w:color w:val="2E4A6B"/>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80" w:after="120"/>
      <w:outlineLvl w:val="1"/>
    </w:pPr>
    <w:rPr>
      <w:rFonts w:asciiTheme="majorHAnsi" w:eastAsiaTheme="majorEastAsia" w:hAnsiTheme="majorHAnsi" w:cstheme="majorBidi" w:ascii="Calibri" w:hAnsi="Calibri"/>
      <w:b/>
      <w:bCs/>
      <w:color w:val="4A7AB5"/>
      <w:sz w:val="25"/>
      <w:szCs w:val="26"/>
    </w:rPr>
  </w:style>
  <w:style w:type="paragraph" w:styleId="Heading3">
    <w:name w:val="heading 3"/>
    <w:basedOn w:val="Normal"/>
    <w:next w:val="Normal"/>
    <w:link w:val="Heading3Char"/>
    <w:uiPriority w:val="9"/>
    <w:unhideWhenUsed/>
    <w:qFormat/>
    <w:rsid w:val="00FC693F"/>
    <w:pPr>
      <w:keepNext/>
      <w:keepLines/>
      <w:pageBreakBefore w:val="0"/>
      <w:spacing w:before="280" w:after="120"/>
      <w:outlineLvl w:val="2"/>
    </w:pPr>
    <w:rPr>
      <w:rFonts w:asciiTheme="majorHAnsi" w:eastAsiaTheme="majorEastAsia" w:hAnsiTheme="majorHAnsi" w:cstheme="majorBidi" w:ascii="Calibri" w:hAnsi="Calibri"/>
      <w:b/>
      <w:bCs/>
      <w:color w:val="4A7AB5"/>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22272E"/>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Title">
    <w:name w:val="DocTitle"/>
    <w:basedOn w:val="Normal"/>
    <w:pPr>
      <w:spacing w:after="40"/>
      <w:jc w:val="center"/>
    </w:pPr>
    <w:rPr>
      <w:rFonts w:ascii="Calibri" w:hAnsi="Calibri"/>
      <w:b/>
      <w:color w:val="2E4A6B"/>
      <w:sz w:val="54"/>
    </w:rPr>
  </w:style>
  <w:style w:type="paragraph" w:customStyle="1" w:styleId="DocSubtitle">
    <w:name w:val="DocSubtitle"/>
    <w:basedOn w:val="Normal"/>
    <w:pPr>
      <w:spacing w:after="40"/>
      <w:jc w:val="center"/>
    </w:pPr>
    <w:rPr>
      <w:rFonts w:ascii="Calibri" w:hAnsi="Calibri"/>
      <w:color w:val="5B636E"/>
      <w:sz w:val="26"/>
    </w:rPr>
  </w:style>
  <w:style w:type="paragraph" w:customStyle="1" w:styleId="DocMeta">
    <w:name w:val="DocMeta"/>
    <w:basedOn w:val="Normal"/>
    <w:pPr>
      <w:spacing w:after="40"/>
      <w:jc w:val="center"/>
    </w:pPr>
    <w:rPr>
      <w:rFonts w:ascii="Calibri" w:hAnsi="Calibri"/>
      <w:color w:val="5B636E"/>
      <w:sz w:val="20"/>
    </w:rPr>
  </w:style>
  <w:style w:type="paragraph" w:customStyle="1" w:styleId="CodeBlock">
    <w:name w:val="CodeBlock"/>
    <w:basedOn w:val="Normal"/>
    <w:pPr>
      <w:spacing w:before="40" w:after="280" w:line="240" w:lineRule="auto"/>
    </w:pPr>
    <w:rPr>
      <w:rFonts w:ascii="Consolas" w:hAnsi="Consolas"/>
      <w:color w:val="1B1F2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